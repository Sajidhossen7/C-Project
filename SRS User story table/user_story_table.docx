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USER STORY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As A/An</w:t>
            </w:r>
          </w:p>
        </w:tc>
        <w:tc>
          <w:tcPr>
            <w:tcW w:type="dxa" w:w="2160"/>
          </w:tcPr>
          <w:p>
            <w:r>
              <w:t>I want to</w:t>
            </w:r>
          </w:p>
        </w:tc>
        <w:tc>
          <w:tcPr>
            <w:tcW w:type="dxa" w:w="2160"/>
          </w:tcPr>
          <w:p>
            <w:r>
              <w:t>So that</w:t>
            </w:r>
          </w:p>
        </w:tc>
        <w:tc>
          <w:tcPr>
            <w:tcW w:type="dxa" w:w="2160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User / Officer / Customer</w:t>
            </w:r>
          </w:p>
        </w:tc>
        <w:tc>
          <w:tcPr>
            <w:tcW w:type="dxa" w:w="2160"/>
          </w:tcPr>
          <w:p>
            <w:r>
              <w:t>Login with a valid username and password</w:t>
            </w:r>
          </w:p>
        </w:tc>
        <w:tc>
          <w:tcPr>
            <w:tcW w:type="dxa" w:w="2160"/>
          </w:tcPr>
          <w:p>
            <w:r>
              <w:t>I can securely access the system</w:t>
            </w:r>
          </w:p>
        </w:tc>
        <w:tc>
          <w:tcPr>
            <w:tcW w:type="dxa" w:w="2160"/>
          </w:tcPr>
          <w:p>
            <w:r>
              <w:t>The system authenticates the credentials and loads the User Dashboard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View my personalized dashboard</w:t>
            </w:r>
          </w:p>
        </w:tc>
        <w:tc>
          <w:tcPr>
            <w:tcW w:type="dxa" w:w="2160"/>
          </w:tcPr>
          <w:p>
            <w:r>
              <w:t>I can see system activities and alerts</w:t>
            </w:r>
          </w:p>
        </w:tc>
        <w:tc>
          <w:tcPr>
            <w:tcW w:type="dxa" w:w="2160"/>
          </w:tcPr>
          <w:p>
            <w:r>
              <w:t>Dashboard displays relevant summaries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View my profile details</w:t>
            </w:r>
          </w:p>
        </w:tc>
        <w:tc>
          <w:tcPr>
            <w:tcW w:type="dxa" w:w="2160"/>
          </w:tcPr>
          <w:p>
            <w:r>
              <w:t>I can review my account information</w:t>
            </w:r>
          </w:p>
        </w:tc>
        <w:tc>
          <w:tcPr>
            <w:tcW w:type="dxa" w:w="2160"/>
          </w:tcPr>
          <w:p>
            <w:r>
              <w:t>The system shows accurate personal details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Update my profile information</w:t>
            </w:r>
          </w:p>
        </w:tc>
        <w:tc>
          <w:tcPr>
            <w:tcW w:type="dxa" w:w="2160"/>
          </w:tcPr>
          <w:p>
            <w:r>
              <w:t>My information stays accurate</w:t>
            </w:r>
          </w:p>
        </w:tc>
        <w:tc>
          <w:tcPr>
            <w:tcW w:type="dxa" w:w="2160"/>
          </w:tcPr>
          <w:p>
            <w:r>
              <w:t>The system validates and saves updates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Change my password</w:t>
            </w:r>
          </w:p>
        </w:tc>
        <w:tc>
          <w:tcPr>
            <w:tcW w:type="dxa" w:w="2160"/>
          </w:tcPr>
          <w:p>
            <w:r>
              <w:t>I maintain account security</w:t>
            </w:r>
          </w:p>
        </w:tc>
        <w:tc>
          <w:tcPr>
            <w:tcW w:type="dxa" w:w="2160"/>
          </w:tcPr>
          <w:p>
            <w:r>
              <w:t>Old password verified; new password saved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Recover my password</w:t>
            </w:r>
          </w:p>
        </w:tc>
        <w:tc>
          <w:tcPr>
            <w:tcW w:type="dxa" w:w="2160"/>
          </w:tcPr>
          <w:p>
            <w:r>
              <w:t>I regain access if forgotten</w:t>
            </w:r>
          </w:p>
        </w:tc>
        <w:tc>
          <w:tcPr>
            <w:tcW w:type="dxa" w:w="2160"/>
          </w:tcPr>
          <w:p>
            <w:r>
              <w:t>Verification occurs and reset option is provided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As A/An</w:t>
            </w:r>
          </w:p>
        </w:tc>
        <w:tc>
          <w:tcPr>
            <w:tcW w:type="dxa" w:w="2160"/>
          </w:tcPr>
          <w:p>
            <w:r>
              <w:t>I want to</w:t>
            </w:r>
          </w:p>
        </w:tc>
        <w:tc>
          <w:tcPr>
            <w:tcW w:type="dxa" w:w="2160"/>
          </w:tcPr>
          <w:p>
            <w:r>
              <w:t>So that</w:t>
            </w:r>
          </w:p>
        </w:tc>
        <w:tc>
          <w:tcPr>
            <w:tcW w:type="dxa" w:w="2160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Add new users</w:t>
            </w:r>
          </w:p>
        </w:tc>
        <w:tc>
          <w:tcPr>
            <w:tcW w:type="dxa" w:w="2160"/>
          </w:tcPr>
          <w:p>
            <w:r>
              <w:t>I can register authorized users</w:t>
            </w:r>
          </w:p>
        </w:tc>
        <w:tc>
          <w:tcPr>
            <w:tcW w:type="dxa" w:w="2160"/>
          </w:tcPr>
          <w:p>
            <w:r>
              <w:t>User account created with roles assigned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Update user information</w:t>
            </w:r>
          </w:p>
        </w:tc>
        <w:tc>
          <w:tcPr>
            <w:tcW w:type="dxa" w:w="2160"/>
          </w:tcPr>
          <w:p>
            <w:r>
              <w:t>I maintain accurate records</w:t>
            </w:r>
          </w:p>
        </w:tc>
        <w:tc>
          <w:tcPr>
            <w:tcW w:type="dxa" w:w="2160"/>
          </w:tcPr>
          <w:p>
            <w:r>
              <w:t>System validates and stores changes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Delete users</w:t>
            </w:r>
          </w:p>
        </w:tc>
        <w:tc>
          <w:tcPr>
            <w:tcW w:type="dxa" w:w="2160"/>
          </w:tcPr>
          <w:p>
            <w:r>
              <w:t>I remove inactive/unauthorized users</w:t>
            </w:r>
          </w:p>
        </w:tc>
        <w:tc>
          <w:tcPr>
            <w:tcW w:type="dxa" w:w="2160"/>
          </w:tcPr>
          <w:p>
            <w:r>
              <w:t>User removed from database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Assign roles and permissions</w:t>
            </w:r>
          </w:p>
        </w:tc>
        <w:tc>
          <w:tcPr>
            <w:tcW w:type="dxa" w:w="2160"/>
          </w:tcPr>
          <w:p>
            <w:r>
              <w:t>I control system access</w:t>
            </w:r>
          </w:p>
        </w:tc>
        <w:tc>
          <w:tcPr>
            <w:tcW w:type="dxa" w:w="2160"/>
          </w:tcPr>
          <w:p>
            <w:r>
              <w:t>Permissions updated and applied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As A/An</w:t>
            </w:r>
          </w:p>
        </w:tc>
        <w:tc>
          <w:tcPr>
            <w:tcW w:type="dxa" w:w="2160"/>
          </w:tcPr>
          <w:p>
            <w:r>
              <w:t>I want to</w:t>
            </w:r>
          </w:p>
        </w:tc>
        <w:tc>
          <w:tcPr>
            <w:tcW w:type="dxa" w:w="2160"/>
          </w:tcPr>
          <w:p>
            <w:r>
              <w:t>So that</w:t>
            </w:r>
          </w:p>
        </w:tc>
        <w:tc>
          <w:tcPr>
            <w:tcW w:type="dxa" w:w="2160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Pharmacist</w:t>
            </w:r>
          </w:p>
        </w:tc>
        <w:tc>
          <w:tcPr>
            <w:tcW w:type="dxa" w:w="2160"/>
          </w:tcPr>
          <w:p>
            <w:r>
              <w:t>Add new medicines</w:t>
            </w:r>
          </w:p>
        </w:tc>
        <w:tc>
          <w:tcPr>
            <w:tcW w:type="dxa" w:w="2160"/>
          </w:tcPr>
          <w:p>
            <w:r>
              <w:t>Inventory remains updated</w:t>
            </w:r>
          </w:p>
        </w:tc>
        <w:tc>
          <w:tcPr>
            <w:tcW w:type="dxa" w:w="2160"/>
          </w:tcPr>
          <w:p>
            <w:r>
              <w:t>Form displayed; system stores with unique ID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Update existing medicine details</w:t>
            </w:r>
          </w:p>
        </w:tc>
        <w:tc>
          <w:tcPr>
            <w:tcW w:type="dxa" w:w="2160"/>
          </w:tcPr>
          <w:p>
            <w:r>
              <w:t>Stock stays accurate</w:t>
            </w:r>
          </w:p>
        </w:tc>
        <w:tc>
          <w:tcPr>
            <w:tcW w:type="dxa" w:w="2160"/>
          </w:tcPr>
          <w:p>
            <w:r>
              <w:t>Changes saved and logged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Approve stock updates</w:t>
            </w:r>
          </w:p>
        </w:tc>
        <w:tc>
          <w:tcPr>
            <w:tcW w:type="dxa" w:w="2160"/>
          </w:tcPr>
          <w:p>
            <w:r>
              <w:t>Inventory integrity is ensured</w:t>
            </w:r>
          </w:p>
        </w:tc>
        <w:tc>
          <w:tcPr>
            <w:tcW w:type="dxa" w:w="2160"/>
          </w:tcPr>
          <w:p>
            <w:r>
              <w:t>Pending updates available for approval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Check stock availability</w:t>
            </w:r>
          </w:p>
        </w:tc>
        <w:tc>
          <w:tcPr>
            <w:tcW w:type="dxa" w:w="2160"/>
          </w:tcPr>
          <w:p>
            <w:r>
              <w:t>I confirm available items</w:t>
            </w:r>
          </w:p>
        </w:tc>
        <w:tc>
          <w:tcPr>
            <w:tcW w:type="dxa" w:w="2160"/>
          </w:tcPr>
          <w:p>
            <w:r>
              <w:t>System displays real-time stock</w:t>
            </w:r>
          </w:p>
        </w:tc>
      </w:tr>
      <w:tr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Generate low-stock and expiry alerts</w:t>
            </w:r>
          </w:p>
        </w:tc>
        <w:tc>
          <w:tcPr>
            <w:tcW w:type="dxa" w:w="2160"/>
          </w:tcPr>
          <w:p>
            <w:r>
              <w:t>Stockouts are prevented</w:t>
            </w:r>
          </w:p>
        </w:tc>
        <w:tc>
          <w:tcPr>
            <w:tcW w:type="dxa" w:w="2160"/>
          </w:tcPr>
          <w:p>
            <w:r>
              <w:t>Alerts auto-trigger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As A/An</w:t>
            </w:r>
          </w:p>
        </w:tc>
        <w:tc>
          <w:tcPr>
            <w:tcW w:type="dxa" w:w="2160"/>
          </w:tcPr>
          <w:p>
            <w:r>
              <w:t>I want to</w:t>
            </w:r>
          </w:p>
        </w:tc>
        <w:tc>
          <w:tcPr>
            <w:tcW w:type="dxa" w:w="2160"/>
          </w:tcPr>
          <w:p>
            <w:r>
              <w:t>So that</w:t>
            </w:r>
          </w:p>
        </w:tc>
        <w:tc>
          <w:tcPr>
            <w:tcW w:type="dxa" w:w="2160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Cashier</w:t>
            </w:r>
          </w:p>
        </w:tc>
        <w:tc>
          <w:tcPr>
            <w:tcW w:type="dxa" w:w="2160"/>
          </w:tcPr>
          <w:p>
            <w:r>
              <w:t>Create bills and add items</w:t>
            </w:r>
          </w:p>
        </w:tc>
        <w:tc>
          <w:tcPr>
            <w:tcW w:type="dxa" w:w="2160"/>
          </w:tcPr>
          <w:p>
            <w:r>
              <w:t>I process purchases</w:t>
            </w:r>
          </w:p>
        </w:tc>
        <w:tc>
          <w:tcPr>
            <w:tcW w:type="dxa" w:w="2160"/>
          </w:tcPr>
          <w:p>
            <w:r>
              <w:t>Bill form loads and totals calculated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Generate invoices</w:t>
            </w:r>
          </w:p>
        </w:tc>
        <w:tc>
          <w:tcPr>
            <w:tcW w:type="dxa" w:w="2160"/>
          </w:tcPr>
          <w:p>
            <w:r>
              <w:t>Customers get receipts</w:t>
            </w:r>
          </w:p>
        </w:tc>
        <w:tc>
          <w:tcPr>
            <w:tcW w:type="dxa" w:w="2160"/>
          </w:tcPr>
          <w:p>
            <w:r>
              <w:t>Printable invoice generated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Record payments</w:t>
            </w:r>
          </w:p>
        </w:tc>
        <w:tc>
          <w:tcPr>
            <w:tcW w:type="dxa" w:w="2160"/>
          </w:tcPr>
          <w:p>
            <w:r>
              <w:t>Transactions are documented</w:t>
            </w:r>
          </w:p>
        </w:tc>
        <w:tc>
          <w:tcPr>
            <w:tcW w:type="dxa" w:w="2160"/>
          </w:tcPr>
          <w:p>
            <w:r>
              <w:t>Payments logged with timestamps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Submit daily sales reports</w:t>
            </w:r>
          </w:p>
        </w:tc>
        <w:tc>
          <w:tcPr>
            <w:tcW w:type="dxa" w:w="2160"/>
          </w:tcPr>
          <w:p>
            <w:r>
              <w:t>Admin tracks sales</w:t>
            </w:r>
          </w:p>
        </w:tc>
        <w:tc>
          <w:tcPr>
            <w:tcW w:type="dxa" w:w="2160"/>
          </w:tcPr>
          <w:p>
            <w:r>
              <w:t>Daily summary stored</w:t>
            </w:r>
          </w:p>
        </w:tc>
      </w:tr>
      <w:tr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Validate sales amounts</w:t>
            </w:r>
          </w:p>
        </w:tc>
        <w:tc>
          <w:tcPr>
            <w:tcW w:type="dxa" w:w="2160"/>
          </w:tcPr>
          <w:p>
            <w:r>
              <w:t>Billing accuracy maintained</w:t>
            </w:r>
          </w:p>
        </w:tc>
        <w:tc>
          <w:tcPr>
            <w:tcW w:type="dxa" w:w="2160"/>
          </w:tcPr>
          <w:p>
            <w:r>
              <w:t>System auto-verifies totals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As A/An</w:t>
            </w:r>
          </w:p>
        </w:tc>
        <w:tc>
          <w:tcPr>
            <w:tcW w:type="dxa" w:w="2160"/>
          </w:tcPr>
          <w:p>
            <w:r>
              <w:t>I want to</w:t>
            </w:r>
          </w:p>
        </w:tc>
        <w:tc>
          <w:tcPr>
            <w:tcW w:type="dxa" w:w="2160"/>
          </w:tcPr>
          <w:p>
            <w:r>
              <w:t>So that</w:t>
            </w:r>
          </w:p>
        </w:tc>
        <w:tc>
          <w:tcPr>
            <w:tcW w:type="dxa" w:w="2160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View dashboard</w:t>
            </w:r>
          </w:p>
        </w:tc>
        <w:tc>
          <w:tcPr>
            <w:tcW w:type="dxa" w:w="2160"/>
          </w:tcPr>
          <w:p>
            <w:r>
              <w:t>I monitor system performance</w:t>
            </w:r>
          </w:p>
        </w:tc>
        <w:tc>
          <w:tcPr>
            <w:tcW w:type="dxa" w:w="2160"/>
          </w:tcPr>
          <w:p>
            <w:r>
              <w:t>Real-time metrics displayed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Generate printable/downloadable reports</w:t>
            </w:r>
          </w:p>
        </w:tc>
        <w:tc>
          <w:tcPr>
            <w:tcW w:type="dxa" w:w="2160"/>
          </w:tcPr>
          <w:p>
            <w:r>
              <w:t>I use reports for audits</w:t>
            </w:r>
          </w:p>
        </w:tc>
        <w:tc>
          <w:tcPr>
            <w:tcW w:type="dxa" w:w="2160"/>
          </w:tcPr>
          <w:p>
            <w:r>
              <w:t>Reports export correctly</w:t>
            </w:r>
          </w:p>
        </w:tc>
      </w:tr>
      <w:tr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Integrate all data</w:t>
            </w:r>
          </w:p>
        </w:tc>
        <w:tc>
          <w:tcPr>
            <w:tcW w:type="dxa" w:w="2160"/>
          </w:tcPr>
          <w:p>
            <w:r>
              <w:t>Reports remain accurate</w:t>
            </w:r>
          </w:p>
        </w:tc>
        <w:tc>
          <w:tcPr>
            <w:tcW w:type="dxa" w:w="2160"/>
          </w:tcPr>
          <w:p>
            <w:r>
              <w:t>System syncs data across modules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As A/An</w:t>
            </w:r>
          </w:p>
        </w:tc>
        <w:tc>
          <w:tcPr>
            <w:tcW w:type="dxa" w:w="2160"/>
          </w:tcPr>
          <w:p>
            <w:r>
              <w:t>I want to</w:t>
            </w:r>
          </w:p>
        </w:tc>
        <w:tc>
          <w:tcPr>
            <w:tcW w:type="dxa" w:w="2160"/>
          </w:tcPr>
          <w:p>
            <w:r>
              <w:t>So that</w:t>
            </w:r>
          </w:p>
        </w:tc>
        <w:tc>
          <w:tcPr>
            <w:tcW w:type="dxa" w:w="2160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Supplier</w:t>
            </w:r>
          </w:p>
        </w:tc>
        <w:tc>
          <w:tcPr>
            <w:tcW w:type="dxa" w:w="2160"/>
          </w:tcPr>
          <w:p>
            <w:r>
              <w:t>Update delivery status</w:t>
            </w:r>
          </w:p>
        </w:tc>
        <w:tc>
          <w:tcPr>
            <w:tcW w:type="dxa" w:w="2160"/>
          </w:tcPr>
          <w:p>
            <w:r>
              <w:t>Pharmacy stays informed</w:t>
            </w:r>
          </w:p>
        </w:tc>
        <w:tc>
          <w:tcPr>
            <w:tcW w:type="dxa" w:w="2160"/>
          </w:tcPr>
          <w:p>
            <w:r>
              <w:t>Updates stored and visible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Provide invoices and add batch numbers</w:t>
            </w:r>
          </w:p>
        </w:tc>
        <w:tc>
          <w:tcPr>
            <w:tcW w:type="dxa" w:w="2160"/>
          </w:tcPr>
          <w:p>
            <w:r>
              <w:t>Supply records documented</w:t>
            </w:r>
          </w:p>
        </w:tc>
        <w:tc>
          <w:tcPr>
            <w:tcW w:type="dxa" w:w="2160"/>
          </w:tcPr>
          <w:p>
            <w:r>
              <w:t>Uploads stored successfully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Respond to stock requests</w:t>
            </w:r>
          </w:p>
        </w:tc>
        <w:tc>
          <w:tcPr>
            <w:tcW w:type="dxa" w:w="2160"/>
          </w:tcPr>
          <w:p>
            <w:r>
              <w:t>I confirm or reject orders</w:t>
            </w:r>
          </w:p>
        </w:tc>
        <w:tc>
          <w:tcPr>
            <w:tcW w:type="dxa" w:w="2160"/>
          </w:tcPr>
          <w:p>
            <w:r>
              <w:t>Responses logged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Update product pricing</w:t>
            </w:r>
          </w:p>
        </w:tc>
        <w:tc>
          <w:tcPr>
            <w:tcW w:type="dxa" w:w="2160"/>
          </w:tcPr>
          <w:p>
            <w:r>
              <w:t>Prices remain accurate</w:t>
            </w:r>
          </w:p>
        </w:tc>
        <w:tc>
          <w:tcPr>
            <w:tcW w:type="dxa" w:w="2160"/>
          </w:tcPr>
          <w:p>
            <w:r>
              <w:t>Updated pricing applied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Negotiate prices</w:t>
            </w:r>
          </w:p>
        </w:tc>
        <w:tc>
          <w:tcPr>
            <w:tcW w:type="dxa" w:w="2160"/>
          </w:tcPr>
          <w:p>
            <w:r>
              <w:t>I offer flexible pricing</w:t>
            </w:r>
          </w:p>
        </w:tc>
        <w:tc>
          <w:tcPr>
            <w:tcW w:type="dxa" w:w="2160"/>
          </w:tcPr>
          <w:p>
            <w:r>
              <w:t>Negotiation recorded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
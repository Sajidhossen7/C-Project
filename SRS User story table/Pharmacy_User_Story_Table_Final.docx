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C79B" w14:textId="77777777" w:rsidR="00781C33" w:rsidRPr="00CA40F6" w:rsidRDefault="006860E0" w:rsidP="00CA40F6">
      <w:pPr>
        <w:rPr>
          <w:b/>
          <w:bCs/>
        </w:rPr>
      </w:pPr>
      <w:r w:rsidRPr="00CA40F6">
        <w:rPr>
          <w:b/>
          <w:bCs/>
        </w:rPr>
        <w:t>USER STORY TABLE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2880"/>
        <w:gridCol w:w="2880"/>
      </w:tblGrid>
      <w:tr w:rsidR="00781C33" w14:paraId="50F4DCFC" w14:textId="77777777" w:rsidTr="00CA40F6">
        <w:tc>
          <w:tcPr>
            <w:tcW w:w="1440" w:type="dxa"/>
          </w:tcPr>
          <w:p w14:paraId="6C0A58ED" w14:textId="77777777" w:rsidR="00781C33" w:rsidRPr="00CA40F6" w:rsidRDefault="006860E0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As A/An</w:t>
            </w:r>
          </w:p>
        </w:tc>
        <w:tc>
          <w:tcPr>
            <w:tcW w:w="2880" w:type="dxa"/>
          </w:tcPr>
          <w:p w14:paraId="64027135" w14:textId="77777777" w:rsidR="00781C33" w:rsidRPr="00CA40F6" w:rsidRDefault="006860E0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I want to</w:t>
            </w:r>
          </w:p>
        </w:tc>
        <w:tc>
          <w:tcPr>
            <w:tcW w:w="2880" w:type="dxa"/>
          </w:tcPr>
          <w:p w14:paraId="4CBDFADC" w14:textId="77777777" w:rsidR="00781C33" w:rsidRPr="00CA40F6" w:rsidRDefault="006860E0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So that</w:t>
            </w:r>
          </w:p>
        </w:tc>
        <w:tc>
          <w:tcPr>
            <w:tcW w:w="2880" w:type="dxa"/>
          </w:tcPr>
          <w:p w14:paraId="2F4DA662" w14:textId="77777777" w:rsidR="00781C33" w:rsidRPr="00CA40F6" w:rsidRDefault="006860E0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Acceptance Criteria</w:t>
            </w:r>
          </w:p>
        </w:tc>
      </w:tr>
      <w:tr w:rsidR="00781C33" w14:paraId="2BA17B70" w14:textId="77777777" w:rsidTr="00CA40F6">
        <w:tc>
          <w:tcPr>
            <w:tcW w:w="1440" w:type="dxa"/>
          </w:tcPr>
          <w:p w14:paraId="5CCE9227" w14:textId="77777777" w:rsidR="00781C33" w:rsidRDefault="006860E0" w:rsidP="00CA40F6">
            <w:r>
              <w:t>Customer</w:t>
            </w:r>
          </w:p>
        </w:tc>
        <w:tc>
          <w:tcPr>
            <w:tcW w:w="2880" w:type="dxa"/>
          </w:tcPr>
          <w:p w14:paraId="7BC9BD81" w14:textId="77777777" w:rsidR="00781C33" w:rsidRDefault="006860E0" w:rsidP="00CA40F6">
            <w:r>
              <w:t>Create an account</w:t>
            </w:r>
          </w:p>
        </w:tc>
        <w:tc>
          <w:tcPr>
            <w:tcW w:w="2880" w:type="dxa"/>
          </w:tcPr>
          <w:p w14:paraId="0577E7D1" w14:textId="77777777" w:rsidR="00781C33" w:rsidRDefault="006860E0" w:rsidP="00CA40F6">
            <w:r>
              <w:t>I can enroll myself in the system</w:t>
            </w:r>
          </w:p>
        </w:tc>
        <w:tc>
          <w:tcPr>
            <w:tcW w:w="2880" w:type="dxa"/>
          </w:tcPr>
          <w:p w14:paraId="6404EA68" w14:textId="77777777" w:rsidR="00781C33" w:rsidRDefault="006860E0" w:rsidP="00CA40F6">
            <w:r>
              <w:t>Valid data saves and confirmation is sent</w:t>
            </w:r>
          </w:p>
        </w:tc>
      </w:tr>
      <w:tr w:rsidR="00781C33" w14:paraId="76A925F2" w14:textId="77777777" w:rsidTr="00CA40F6">
        <w:tc>
          <w:tcPr>
            <w:tcW w:w="1440" w:type="dxa"/>
          </w:tcPr>
          <w:p w14:paraId="6D09417D" w14:textId="77777777" w:rsidR="00781C33" w:rsidRDefault="00781C33" w:rsidP="00CA40F6"/>
        </w:tc>
        <w:tc>
          <w:tcPr>
            <w:tcW w:w="2880" w:type="dxa"/>
          </w:tcPr>
          <w:p w14:paraId="17225565" w14:textId="77777777" w:rsidR="00781C33" w:rsidRDefault="006860E0" w:rsidP="00CA40F6">
            <w:r>
              <w:t>Login with username and password</w:t>
            </w:r>
          </w:p>
        </w:tc>
        <w:tc>
          <w:tcPr>
            <w:tcW w:w="2880" w:type="dxa"/>
          </w:tcPr>
          <w:p w14:paraId="1B32B645" w14:textId="25ECE7E0" w:rsidR="00781C33" w:rsidRDefault="006860E0" w:rsidP="00CA40F6">
            <w:r>
              <w:t>System can authenticate me</w:t>
            </w:r>
          </w:p>
        </w:tc>
        <w:tc>
          <w:tcPr>
            <w:tcW w:w="2880" w:type="dxa"/>
          </w:tcPr>
          <w:p w14:paraId="03873FD9" w14:textId="77777777" w:rsidR="00781C33" w:rsidRDefault="006860E0" w:rsidP="00CA40F6">
            <w:r>
              <w:t>After login, dashboard loads</w:t>
            </w:r>
          </w:p>
        </w:tc>
      </w:tr>
      <w:tr w:rsidR="00781C33" w14:paraId="2F691D99" w14:textId="77777777" w:rsidTr="00CA40F6">
        <w:tc>
          <w:tcPr>
            <w:tcW w:w="1440" w:type="dxa"/>
          </w:tcPr>
          <w:p w14:paraId="5221A502" w14:textId="77777777" w:rsidR="00781C33" w:rsidRDefault="00781C33" w:rsidP="00CA40F6"/>
        </w:tc>
        <w:tc>
          <w:tcPr>
            <w:tcW w:w="2880" w:type="dxa"/>
          </w:tcPr>
          <w:p w14:paraId="6FC40D5F" w14:textId="77777777" w:rsidR="00781C33" w:rsidRDefault="006860E0" w:rsidP="00CA40F6">
            <w:r>
              <w:t>View my profile details</w:t>
            </w:r>
          </w:p>
        </w:tc>
        <w:tc>
          <w:tcPr>
            <w:tcW w:w="2880" w:type="dxa"/>
          </w:tcPr>
          <w:p w14:paraId="4F41F8EF" w14:textId="77777777" w:rsidR="00781C33" w:rsidRDefault="006860E0" w:rsidP="00CA40F6">
            <w:r>
              <w:t>I can see all my information</w:t>
            </w:r>
          </w:p>
        </w:tc>
        <w:tc>
          <w:tcPr>
            <w:tcW w:w="2880" w:type="dxa"/>
          </w:tcPr>
          <w:p w14:paraId="30F7D9BE" w14:textId="77777777" w:rsidR="00781C33" w:rsidRDefault="006860E0" w:rsidP="00CA40F6">
            <w:r>
              <w:t>Profile table visible with edit option</w:t>
            </w:r>
          </w:p>
        </w:tc>
      </w:tr>
      <w:tr w:rsidR="00781C33" w14:paraId="71785A6B" w14:textId="77777777" w:rsidTr="00CA40F6">
        <w:tc>
          <w:tcPr>
            <w:tcW w:w="1440" w:type="dxa"/>
          </w:tcPr>
          <w:p w14:paraId="6EA14CAC" w14:textId="77777777" w:rsidR="00781C33" w:rsidRDefault="00781C33" w:rsidP="00CA40F6"/>
        </w:tc>
        <w:tc>
          <w:tcPr>
            <w:tcW w:w="2880" w:type="dxa"/>
          </w:tcPr>
          <w:p w14:paraId="3D07575F" w14:textId="77777777" w:rsidR="00781C33" w:rsidRDefault="006860E0" w:rsidP="00CA40F6">
            <w:r>
              <w:t>Update my information</w:t>
            </w:r>
          </w:p>
        </w:tc>
        <w:tc>
          <w:tcPr>
            <w:tcW w:w="2880" w:type="dxa"/>
          </w:tcPr>
          <w:p w14:paraId="5DAFBF23" w14:textId="77777777" w:rsidR="00781C33" w:rsidRDefault="006860E0" w:rsidP="00CA40F6">
            <w:r>
              <w:t>I can correct wrong information</w:t>
            </w:r>
          </w:p>
        </w:tc>
        <w:tc>
          <w:tcPr>
            <w:tcW w:w="2880" w:type="dxa"/>
          </w:tcPr>
          <w:p w14:paraId="3A448392" w14:textId="77777777" w:rsidR="00781C33" w:rsidRDefault="006860E0" w:rsidP="00CA40F6">
            <w:r>
              <w:t>Updated info saved and displayed</w:t>
            </w:r>
          </w:p>
        </w:tc>
      </w:tr>
      <w:tr w:rsidR="00781C33" w14:paraId="4B58C9A4" w14:textId="77777777" w:rsidTr="00CA40F6">
        <w:tc>
          <w:tcPr>
            <w:tcW w:w="1440" w:type="dxa"/>
          </w:tcPr>
          <w:p w14:paraId="3131A7AB" w14:textId="77777777" w:rsidR="00781C33" w:rsidRDefault="00781C33" w:rsidP="00CA40F6"/>
        </w:tc>
        <w:tc>
          <w:tcPr>
            <w:tcW w:w="2880" w:type="dxa"/>
          </w:tcPr>
          <w:p w14:paraId="58FA1B12" w14:textId="77777777" w:rsidR="00781C33" w:rsidRDefault="006860E0" w:rsidP="00CA40F6">
            <w:r>
              <w:t>Change my password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DED541D" w14:textId="77777777" w:rsidR="00781C33" w:rsidRDefault="006860E0" w:rsidP="00CA40F6">
            <w:r>
              <w:t>My account becomes secure</w:t>
            </w:r>
          </w:p>
        </w:tc>
        <w:tc>
          <w:tcPr>
            <w:tcW w:w="2880" w:type="dxa"/>
          </w:tcPr>
          <w:p w14:paraId="64C09674" w14:textId="77777777" w:rsidR="00781C33" w:rsidRDefault="006860E0" w:rsidP="00CA40F6">
            <w:r>
              <w:t>Old &amp; new password required; success message shown</w:t>
            </w:r>
          </w:p>
        </w:tc>
      </w:tr>
      <w:tr w:rsidR="00781C33" w14:paraId="062B15D3" w14:textId="77777777" w:rsidTr="00CA40F6">
        <w:tc>
          <w:tcPr>
            <w:tcW w:w="1440" w:type="dxa"/>
          </w:tcPr>
          <w:p w14:paraId="283C68D4" w14:textId="77777777" w:rsidR="00781C33" w:rsidRDefault="00781C33" w:rsidP="00CA40F6"/>
        </w:tc>
        <w:tc>
          <w:tcPr>
            <w:tcW w:w="2880" w:type="dxa"/>
          </w:tcPr>
          <w:p w14:paraId="308E5519" w14:textId="77777777" w:rsidR="00781C33" w:rsidRDefault="006860E0" w:rsidP="00CA40F6">
            <w:r>
              <w:t>Recover my password</w:t>
            </w:r>
          </w:p>
        </w:tc>
        <w:tc>
          <w:tcPr>
            <w:tcW w:w="2880" w:type="dxa"/>
          </w:tcPr>
          <w:p w14:paraId="5F636FE1" w14:textId="77777777" w:rsidR="00781C33" w:rsidRDefault="006860E0" w:rsidP="00CA40F6">
            <w:r>
              <w:t>I do not lose access if I forget it</w:t>
            </w:r>
          </w:p>
        </w:tc>
        <w:tc>
          <w:tcPr>
            <w:tcW w:w="2880" w:type="dxa"/>
          </w:tcPr>
          <w:p w14:paraId="04C7F5BD" w14:textId="77777777" w:rsidR="00781C33" w:rsidRDefault="006860E0" w:rsidP="00CA40F6">
            <w:r>
              <w:t>OTP sent and reset allowed</w:t>
            </w:r>
          </w:p>
        </w:tc>
      </w:tr>
      <w:tr w:rsidR="00781C33" w14:paraId="57847E11" w14:textId="77777777" w:rsidTr="00CA40F6">
        <w:tc>
          <w:tcPr>
            <w:tcW w:w="1440" w:type="dxa"/>
          </w:tcPr>
          <w:p w14:paraId="3DF1020A" w14:textId="77777777" w:rsidR="00781C33" w:rsidRDefault="00781C33" w:rsidP="00CA40F6"/>
        </w:tc>
        <w:tc>
          <w:tcPr>
            <w:tcW w:w="2880" w:type="dxa"/>
          </w:tcPr>
          <w:p w14:paraId="61E810EC" w14:textId="77777777" w:rsidR="00781C33" w:rsidRDefault="006860E0" w:rsidP="00CA40F6">
            <w:r>
              <w:t>View available medicines</w:t>
            </w:r>
          </w:p>
        </w:tc>
        <w:tc>
          <w:tcPr>
            <w:tcW w:w="2880" w:type="dxa"/>
          </w:tcPr>
          <w:p w14:paraId="1EDE1F07" w14:textId="77777777" w:rsidR="00781C33" w:rsidRDefault="006860E0" w:rsidP="00CA40F6">
            <w:r>
              <w:t>I can check products before visiting</w:t>
            </w:r>
          </w:p>
        </w:tc>
        <w:tc>
          <w:tcPr>
            <w:tcW w:w="2880" w:type="dxa"/>
          </w:tcPr>
          <w:p w14:paraId="4A591B98" w14:textId="77777777" w:rsidR="00781C33" w:rsidRDefault="006860E0" w:rsidP="00CA40F6">
            <w:r>
              <w:t>List of available medicines shown</w:t>
            </w:r>
          </w:p>
        </w:tc>
      </w:tr>
      <w:tr w:rsidR="00781C33" w14:paraId="0127968D" w14:textId="77777777" w:rsidTr="00CA40F6">
        <w:tc>
          <w:tcPr>
            <w:tcW w:w="1440" w:type="dxa"/>
          </w:tcPr>
          <w:p w14:paraId="10E548F1" w14:textId="77777777" w:rsidR="00781C33" w:rsidRDefault="00781C33" w:rsidP="00CA40F6"/>
        </w:tc>
        <w:tc>
          <w:tcPr>
            <w:tcW w:w="2880" w:type="dxa"/>
          </w:tcPr>
          <w:p w14:paraId="472BF534" w14:textId="77777777" w:rsidR="00781C33" w:rsidRDefault="006860E0" w:rsidP="00CA40F6">
            <w:r>
              <w:t>View past invoices</w:t>
            </w:r>
          </w:p>
        </w:tc>
        <w:tc>
          <w:tcPr>
            <w:tcW w:w="2880" w:type="dxa"/>
          </w:tcPr>
          <w:p w14:paraId="7C6AB9CF" w14:textId="77777777" w:rsidR="00781C33" w:rsidRDefault="006860E0" w:rsidP="00CA40F6">
            <w:r>
              <w:t>I can track purchases</w:t>
            </w:r>
          </w:p>
        </w:tc>
        <w:tc>
          <w:tcPr>
            <w:tcW w:w="2880" w:type="dxa"/>
          </w:tcPr>
          <w:p w14:paraId="256725F3" w14:textId="77777777" w:rsidR="00781C33" w:rsidRDefault="006860E0" w:rsidP="00CA40F6">
            <w:r>
              <w:t>Invoice history list displayed</w:t>
            </w:r>
          </w:p>
        </w:tc>
      </w:tr>
      <w:tr w:rsidR="00CA40F6" w14:paraId="6BD472C3" w14:textId="77777777" w:rsidTr="00CA40F6">
        <w:tc>
          <w:tcPr>
            <w:tcW w:w="1440" w:type="dxa"/>
          </w:tcPr>
          <w:p w14:paraId="03838363" w14:textId="4DE10E05" w:rsidR="00CA40F6" w:rsidRPr="00CA40F6" w:rsidRDefault="00CA40F6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As A/An</w:t>
            </w:r>
          </w:p>
        </w:tc>
        <w:tc>
          <w:tcPr>
            <w:tcW w:w="2880" w:type="dxa"/>
          </w:tcPr>
          <w:p w14:paraId="67541F51" w14:textId="76A05251" w:rsidR="00CA40F6" w:rsidRPr="00CA40F6" w:rsidRDefault="00CA40F6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I want to</w:t>
            </w:r>
          </w:p>
        </w:tc>
        <w:tc>
          <w:tcPr>
            <w:tcW w:w="2880" w:type="dxa"/>
          </w:tcPr>
          <w:p w14:paraId="214242AA" w14:textId="0F044D61" w:rsidR="00CA40F6" w:rsidRPr="00CA40F6" w:rsidRDefault="00CA40F6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So that</w:t>
            </w:r>
          </w:p>
        </w:tc>
        <w:tc>
          <w:tcPr>
            <w:tcW w:w="2880" w:type="dxa"/>
          </w:tcPr>
          <w:p w14:paraId="06043E3E" w14:textId="601DACBA" w:rsidR="00CA40F6" w:rsidRPr="00CA40F6" w:rsidRDefault="00CA40F6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Acceptance Criteria</w:t>
            </w:r>
          </w:p>
        </w:tc>
      </w:tr>
      <w:tr w:rsidR="00CA40F6" w14:paraId="559F5139" w14:textId="77777777" w:rsidTr="00CA40F6">
        <w:tc>
          <w:tcPr>
            <w:tcW w:w="1440" w:type="dxa"/>
          </w:tcPr>
          <w:p w14:paraId="66C74655" w14:textId="77777777" w:rsidR="00CA40F6" w:rsidRDefault="00CA40F6" w:rsidP="00CA40F6">
            <w:r>
              <w:t>Pharmacist</w:t>
            </w:r>
          </w:p>
        </w:tc>
        <w:tc>
          <w:tcPr>
            <w:tcW w:w="2880" w:type="dxa"/>
          </w:tcPr>
          <w:p w14:paraId="05E2240B" w14:textId="77777777" w:rsidR="00CA40F6" w:rsidRDefault="00CA40F6" w:rsidP="00CA40F6">
            <w:r>
              <w:t>Add new medicine</w:t>
            </w:r>
          </w:p>
        </w:tc>
        <w:tc>
          <w:tcPr>
            <w:tcW w:w="2880" w:type="dxa"/>
          </w:tcPr>
          <w:p w14:paraId="4F8D6DEC" w14:textId="77777777" w:rsidR="00CA40F6" w:rsidRDefault="00CA40F6" w:rsidP="00CA40F6">
            <w:r>
              <w:t>Newly released medicine can be added</w:t>
            </w:r>
          </w:p>
        </w:tc>
        <w:tc>
          <w:tcPr>
            <w:tcW w:w="2880" w:type="dxa"/>
          </w:tcPr>
          <w:p w14:paraId="7FBECBD9" w14:textId="77777777" w:rsidR="00CA40F6" w:rsidRDefault="00CA40F6" w:rsidP="00CA40F6">
            <w:r>
              <w:t>Fields required; success message</w:t>
            </w:r>
          </w:p>
        </w:tc>
      </w:tr>
      <w:tr w:rsidR="00CA40F6" w14:paraId="6BD1643D" w14:textId="77777777" w:rsidTr="00CA40F6">
        <w:tc>
          <w:tcPr>
            <w:tcW w:w="1440" w:type="dxa"/>
          </w:tcPr>
          <w:p w14:paraId="5BFBC841" w14:textId="77777777" w:rsidR="00CA40F6" w:rsidRDefault="00CA40F6" w:rsidP="00CA40F6"/>
        </w:tc>
        <w:tc>
          <w:tcPr>
            <w:tcW w:w="2880" w:type="dxa"/>
          </w:tcPr>
          <w:p w14:paraId="653E4991" w14:textId="77777777" w:rsidR="00CA40F6" w:rsidRDefault="00CA40F6" w:rsidP="00CA40F6">
            <w:r>
              <w:t>Search for medicine</w:t>
            </w:r>
          </w:p>
        </w:tc>
        <w:tc>
          <w:tcPr>
            <w:tcW w:w="2880" w:type="dxa"/>
          </w:tcPr>
          <w:p w14:paraId="2199255B" w14:textId="77777777" w:rsidR="00CA40F6" w:rsidRDefault="00CA40F6" w:rsidP="00CA40F6">
            <w:r>
              <w:t>I can check quantity</w:t>
            </w:r>
          </w:p>
        </w:tc>
        <w:tc>
          <w:tcPr>
            <w:tcW w:w="2880" w:type="dxa"/>
          </w:tcPr>
          <w:p w14:paraId="0B3ADA32" w14:textId="77777777" w:rsidR="00CA40F6" w:rsidRDefault="00CA40F6" w:rsidP="00CA40F6">
            <w:r>
              <w:t>List of matching medicines displayed</w:t>
            </w:r>
          </w:p>
        </w:tc>
      </w:tr>
      <w:tr w:rsidR="00CA40F6" w14:paraId="1AA45B91" w14:textId="77777777" w:rsidTr="00CA40F6">
        <w:tc>
          <w:tcPr>
            <w:tcW w:w="1440" w:type="dxa"/>
          </w:tcPr>
          <w:p w14:paraId="5AFF5B37" w14:textId="77777777" w:rsidR="00CA40F6" w:rsidRDefault="00CA40F6" w:rsidP="00CA40F6"/>
        </w:tc>
        <w:tc>
          <w:tcPr>
            <w:tcW w:w="2880" w:type="dxa"/>
          </w:tcPr>
          <w:p w14:paraId="115B2BEB" w14:textId="77777777" w:rsidR="00CA40F6" w:rsidRDefault="00CA40F6" w:rsidP="00CA40F6">
            <w:r>
              <w:t>Update medicine information</w:t>
            </w:r>
          </w:p>
        </w:tc>
        <w:tc>
          <w:tcPr>
            <w:tcW w:w="2880" w:type="dxa"/>
          </w:tcPr>
          <w:p w14:paraId="71B08F2A" w14:textId="77777777" w:rsidR="00CA40F6" w:rsidRDefault="00CA40F6" w:rsidP="00CA40F6">
            <w:r>
              <w:t>Everyone has updated information</w:t>
            </w:r>
          </w:p>
        </w:tc>
        <w:tc>
          <w:tcPr>
            <w:tcW w:w="2880" w:type="dxa"/>
          </w:tcPr>
          <w:p w14:paraId="1D713253" w14:textId="77777777" w:rsidR="00CA40F6" w:rsidRDefault="00CA40F6" w:rsidP="00CA40F6">
            <w:r>
              <w:t>Updated medicine list shown</w:t>
            </w:r>
          </w:p>
        </w:tc>
      </w:tr>
      <w:tr w:rsidR="00CA40F6" w14:paraId="6F34ABA7" w14:textId="77777777" w:rsidTr="00CA40F6">
        <w:tc>
          <w:tcPr>
            <w:tcW w:w="1440" w:type="dxa"/>
          </w:tcPr>
          <w:p w14:paraId="2E59931B" w14:textId="77777777" w:rsidR="00CA40F6" w:rsidRDefault="00CA40F6" w:rsidP="00CA40F6"/>
        </w:tc>
        <w:tc>
          <w:tcPr>
            <w:tcW w:w="2880" w:type="dxa"/>
          </w:tcPr>
          <w:p w14:paraId="3D6D4CF3" w14:textId="77777777" w:rsidR="00CA40F6" w:rsidRDefault="00CA40F6" w:rsidP="00CA40F6">
            <w:r>
              <w:t>Remove medicine</w:t>
            </w:r>
          </w:p>
        </w:tc>
        <w:tc>
          <w:tcPr>
            <w:tcW w:w="2880" w:type="dxa"/>
          </w:tcPr>
          <w:p w14:paraId="252DCD76" w14:textId="77777777" w:rsidR="00CA40F6" w:rsidRDefault="00CA40F6" w:rsidP="00CA40F6">
            <w:r>
              <w:t>Medicine no longer appears</w:t>
            </w:r>
          </w:p>
        </w:tc>
        <w:tc>
          <w:tcPr>
            <w:tcW w:w="2880" w:type="dxa"/>
          </w:tcPr>
          <w:p w14:paraId="692FF0C5" w14:textId="77777777" w:rsidR="00CA40F6" w:rsidRDefault="00CA40F6" w:rsidP="00CA40F6">
            <w:r>
              <w:t>Medicine removed and list updated</w:t>
            </w:r>
          </w:p>
        </w:tc>
      </w:tr>
      <w:tr w:rsidR="00CA40F6" w14:paraId="6CE9F037" w14:textId="77777777" w:rsidTr="00CA40F6">
        <w:tc>
          <w:tcPr>
            <w:tcW w:w="1440" w:type="dxa"/>
          </w:tcPr>
          <w:p w14:paraId="52AA09B2" w14:textId="77777777" w:rsidR="00CA40F6" w:rsidRDefault="00CA40F6" w:rsidP="00CA40F6"/>
        </w:tc>
        <w:tc>
          <w:tcPr>
            <w:tcW w:w="2880" w:type="dxa"/>
          </w:tcPr>
          <w:p w14:paraId="6042DE62" w14:textId="77777777" w:rsidR="00CA40F6" w:rsidRDefault="00CA40F6" w:rsidP="00CA40F6">
            <w:r>
              <w:t>View medicine list</w:t>
            </w:r>
          </w:p>
        </w:tc>
        <w:tc>
          <w:tcPr>
            <w:tcW w:w="2880" w:type="dxa"/>
          </w:tcPr>
          <w:p w14:paraId="005A44F3" w14:textId="77777777" w:rsidR="00CA40F6" w:rsidRDefault="00CA40F6" w:rsidP="00CA40F6">
            <w:r>
              <w:t>I see updated quantities</w:t>
            </w:r>
          </w:p>
        </w:tc>
        <w:tc>
          <w:tcPr>
            <w:tcW w:w="2880" w:type="dxa"/>
          </w:tcPr>
          <w:p w14:paraId="2213CE9C" w14:textId="77777777" w:rsidR="00CA40F6" w:rsidRDefault="00CA40F6" w:rsidP="00CA40F6">
            <w:r>
              <w:t>Updated list with delete/update options</w:t>
            </w:r>
          </w:p>
        </w:tc>
      </w:tr>
      <w:tr w:rsidR="00CA40F6" w14:paraId="29FAA4A8" w14:textId="77777777" w:rsidTr="00CA40F6">
        <w:tc>
          <w:tcPr>
            <w:tcW w:w="1440" w:type="dxa"/>
          </w:tcPr>
          <w:p w14:paraId="65B16963" w14:textId="77777777" w:rsidR="00CA40F6" w:rsidRDefault="00CA40F6" w:rsidP="00CA40F6"/>
        </w:tc>
        <w:tc>
          <w:tcPr>
            <w:tcW w:w="2880" w:type="dxa"/>
          </w:tcPr>
          <w:p w14:paraId="6224DB19" w14:textId="77777777" w:rsidR="00CA40F6" w:rsidRDefault="00CA40F6" w:rsidP="00CA40F6">
            <w:r>
              <w:t>Send stock request</w:t>
            </w:r>
          </w:p>
        </w:tc>
        <w:tc>
          <w:tcPr>
            <w:tcW w:w="2880" w:type="dxa"/>
          </w:tcPr>
          <w:p w14:paraId="3AF629A5" w14:textId="77777777" w:rsidR="00CA40F6" w:rsidRDefault="00CA40F6" w:rsidP="00CA40F6">
            <w:r>
              <w:t>I can restock medicines</w:t>
            </w:r>
          </w:p>
        </w:tc>
        <w:tc>
          <w:tcPr>
            <w:tcW w:w="2880" w:type="dxa"/>
          </w:tcPr>
          <w:p w14:paraId="10A8776F" w14:textId="77777777" w:rsidR="00CA40F6" w:rsidRDefault="00CA40F6" w:rsidP="00CA40F6">
            <w:r>
              <w:t>Request successfully sent</w:t>
            </w:r>
          </w:p>
        </w:tc>
      </w:tr>
      <w:tr w:rsidR="00CA40F6" w14:paraId="6125A05D" w14:textId="77777777" w:rsidTr="00CA40F6">
        <w:tc>
          <w:tcPr>
            <w:tcW w:w="1440" w:type="dxa"/>
          </w:tcPr>
          <w:p w14:paraId="7605B3FE" w14:textId="609ED466" w:rsidR="00CA40F6" w:rsidRPr="00CA40F6" w:rsidRDefault="00CA40F6" w:rsidP="00CA40F6">
            <w:pPr>
              <w:rPr>
                <w:b/>
                <w:bCs/>
              </w:rPr>
            </w:pPr>
            <w:r w:rsidRPr="00CA40F6">
              <w:rPr>
                <w:b/>
                <w:bCs/>
              </w:rPr>
              <w:t>As A/An</w:t>
            </w:r>
          </w:p>
        </w:tc>
        <w:tc>
          <w:tcPr>
            <w:tcW w:w="2880" w:type="dxa"/>
          </w:tcPr>
          <w:p w14:paraId="53D71F6B" w14:textId="671E947C" w:rsidR="00CA40F6" w:rsidRDefault="00CA40F6" w:rsidP="00CA40F6">
            <w:r w:rsidRPr="00CA40F6">
              <w:rPr>
                <w:b/>
                <w:bCs/>
              </w:rPr>
              <w:t>I want to</w:t>
            </w:r>
          </w:p>
        </w:tc>
        <w:tc>
          <w:tcPr>
            <w:tcW w:w="2880" w:type="dxa"/>
          </w:tcPr>
          <w:p w14:paraId="7EDD275B" w14:textId="577D4A48" w:rsidR="00CA40F6" w:rsidRDefault="00CA40F6" w:rsidP="00CA40F6">
            <w:r w:rsidRPr="00CA40F6">
              <w:rPr>
                <w:b/>
                <w:bCs/>
              </w:rPr>
              <w:t>So that</w:t>
            </w:r>
          </w:p>
        </w:tc>
        <w:tc>
          <w:tcPr>
            <w:tcW w:w="2880" w:type="dxa"/>
          </w:tcPr>
          <w:p w14:paraId="053BC5F3" w14:textId="4FF6A1A7" w:rsidR="00CA40F6" w:rsidRDefault="00CA40F6" w:rsidP="00CA40F6">
            <w:r w:rsidRPr="00CA40F6">
              <w:rPr>
                <w:b/>
                <w:bCs/>
              </w:rPr>
              <w:t>Acceptance Criteria</w:t>
            </w:r>
          </w:p>
        </w:tc>
      </w:tr>
      <w:tr w:rsidR="00CA40F6" w14:paraId="26DEB0DE" w14:textId="77777777" w:rsidTr="00CA40F6">
        <w:tc>
          <w:tcPr>
            <w:tcW w:w="1440" w:type="dxa"/>
          </w:tcPr>
          <w:p w14:paraId="0F8B97E0" w14:textId="77777777" w:rsidR="00CA40F6" w:rsidRDefault="00CA40F6" w:rsidP="00CA40F6">
            <w:r>
              <w:t>Cashier</w:t>
            </w:r>
          </w:p>
        </w:tc>
        <w:tc>
          <w:tcPr>
            <w:tcW w:w="2880" w:type="dxa"/>
          </w:tcPr>
          <w:p w14:paraId="794E33DA" w14:textId="77777777" w:rsidR="00CA40F6" w:rsidRDefault="00CA40F6" w:rsidP="00CA40F6">
            <w:r>
              <w:t>Create bills</w:t>
            </w:r>
          </w:p>
        </w:tc>
        <w:tc>
          <w:tcPr>
            <w:tcW w:w="2880" w:type="dxa"/>
          </w:tcPr>
          <w:p w14:paraId="48283D56" w14:textId="77777777" w:rsidR="00CA40F6" w:rsidRDefault="00CA40F6" w:rsidP="00CA40F6">
            <w:r>
              <w:t>I can process purchases</w:t>
            </w:r>
          </w:p>
        </w:tc>
        <w:tc>
          <w:tcPr>
            <w:tcW w:w="2880" w:type="dxa"/>
          </w:tcPr>
          <w:p w14:paraId="4AC5F1EB" w14:textId="77777777" w:rsidR="00CA40F6" w:rsidRDefault="00CA40F6" w:rsidP="00CA40F6">
            <w:r>
              <w:t>Bill generated with totals</w:t>
            </w:r>
          </w:p>
        </w:tc>
      </w:tr>
      <w:tr w:rsidR="00CA40F6" w14:paraId="7FCF28B2" w14:textId="77777777" w:rsidTr="00CA40F6">
        <w:tc>
          <w:tcPr>
            <w:tcW w:w="1440" w:type="dxa"/>
          </w:tcPr>
          <w:p w14:paraId="48340F16" w14:textId="77777777" w:rsidR="00CA40F6" w:rsidRDefault="00CA40F6" w:rsidP="00CA40F6"/>
        </w:tc>
        <w:tc>
          <w:tcPr>
            <w:tcW w:w="2880" w:type="dxa"/>
          </w:tcPr>
          <w:p w14:paraId="1033A20D" w14:textId="77777777" w:rsidR="00CA40F6" w:rsidRDefault="00CA40F6" w:rsidP="00CA40F6">
            <w:r>
              <w:t>Generate invoice</w:t>
            </w:r>
          </w:p>
        </w:tc>
        <w:tc>
          <w:tcPr>
            <w:tcW w:w="2880" w:type="dxa"/>
          </w:tcPr>
          <w:p w14:paraId="27DC8525" w14:textId="77777777" w:rsidR="00CA40F6" w:rsidRDefault="00CA40F6" w:rsidP="00CA40F6">
            <w:r>
              <w:t>Customer gets receipt</w:t>
            </w:r>
          </w:p>
        </w:tc>
        <w:tc>
          <w:tcPr>
            <w:tcW w:w="2880" w:type="dxa"/>
          </w:tcPr>
          <w:p w14:paraId="51ECADAA" w14:textId="77777777" w:rsidR="00CA40F6" w:rsidRDefault="00CA40F6" w:rsidP="00CA40F6">
            <w:r>
              <w:t>Printable invoice created</w:t>
            </w:r>
          </w:p>
        </w:tc>
      </w:tr>
      <w:tr w:rsidR="00CA40F6" w14:paraId="4FB9B261" w14:textId="77777777" w:rsidTr="00CA40F6">
        <w:tc>
          <w:tcPr>
            <w:tcW w:w="1440" w:type="dxa"/>
          </w:tcPr>
          <w:p w14:paraId="495941FB" w14:textId="77777777" w:rsidR="00CA40F6" w:rsidRDefault="00CA40F6" w:rsidP="00CA40F6"/>
        </w:tc>
        <w:tc>
          <w:tcPr>
            <w:tcW w:w="2880" w:type="dxa"/>
          </w:tcPr>
          <w:p w14:paraId="004503D8" w14:textId="77777777" w:rsidR="00CA40F6" w:rsidRDefault="00CA40F6" w:rsidP="00CA40F6">
            <w:r>
              <w:t>Record payments</w:t>
            </w:r>
          </w:p>
        </w:tc>
        <w:tc>
          <w:tcPr>
            <w:tcW w:w="2880" w:type="dxa"/>
          </w:tcPr>
          <w:p w14:paraId="72B117C8" w14:textId="77777777" w:rsidR="00CA40F6" w:rsidRDefault="00CA40F6" w:rsidP="00CA40F6">
            <w:r>
              <w:t>Transactions are stored</w:t>
            </w:r>
          </w:p>
        </w:tc>
        <w:tc>
          <w:tcPr>
            <w:tcW w:w="2880" w:type="dxa"/>
          </w:tcPr>
          <w:p w14:paraId="0EEA5B35" w14:textId="77777777" w:rsidR="00CA40F6" w:rsidRDefault="00CA40F6" w:rsidP="00CA40F6">
            <w:r>
              <w:t>Payment logged with timestamp</w:t>
            </w:r>
          </w:p>
        </w:tc>
      </w:tr>
      <w:tr w:rsidR="00CA40F6" w14:paraId="192DF8D0" w14:textId="77777777" w:rsidTr="00CA40F6">
        <w:tc>
          <w:tcPr>
            <w:tcW w:w="1440" w:type="dxa"/>
          </w:tcPr>
          <w:p w14:paraId="21FD20EF" w14:textId="77777777" w:rsidR="00CA40F6" w:rsidRDefault="00CA40F6" w:rsidP="00CA40F6"/>
        </w:tc>
        <w:tc>
          <w:tcPr>
            <w:tcW w:w="2880" w:type="dxa"/>
          </w:tcPr>
          <w:p w14:paraId="06E547AB" w14:textId="77777777" w:rsidR="00CA40F6" w:rsidRDefault="00CA40F6" w:rsidP="00CA40F6">
            <w:r>
              <w:t>Submit sales report</w:t>
            </w:r>
          </w:p>
        </w:tc>
        <w:tc>
          <w:tcPr>
            <w:tcW w:w="2880" w:type="dxa"/>
          </w:tcPr>
          <w:p w14:paraId="24FB329B" w14:textId="77777777" w:rsidR="00CA40F6" w:rsidRDefault="00CA40F6" w:rsidP="00CA40F6">
            <w:r>
              <w:t>Admin can review profit</w:t>
            </w:r>
          </w:p>
        </w:tc>
        <w:tc>
          <w:tcPr>
            <w:tcW w:w="2880" w:type="dxa"/>
          </w:tcPr>
          <w:p w14:paraId="53D122B9" w14:textId="77777777" w:rsidR="00CA40F6" w:rsidRDefault="00CA40F6" w:rsidP="00CA40F6">
            <w:r>
              <w:t>Report successfully submitted</w:t>
            </w:r>
          </w:p>
        </w:tc>
      </w:tr>
      <w:tr w:rsidR="00CA40F6" w14:paraId="77D4416C" w14:textId="77777777" w:rsidTr="00CA40F6">
        <w:tc>
          <w:tcPr>
            <w:tcW w:w="1440" w:type="dxa"/>
          </w:tcPr>
          <w:p w14:paraId="13AF02BB" w14:textId="77777777" w:rsidR="00CA40F6" w:rsidRDefault="00CA40F6" w:rsidP="00CA40F6"/>
        </w:tc>
        <w:tc>
          <w:tcPr>
            <w:tcW w:w="2880" w:type="dxa"/>
          </w:tcPr>
          <w:p w14:paraId="3C087821" w14:textId="77777777" w:rsidR="00CA40F6" w:rsidRDefault="00CA40F6" w:rsidP="00CA40F6">
            <w:r>
              <w:t>View stock availability</w:t>
            </w:r>
          </w:p>
        </w:tc>
        <w:tc>
          <w:tcPr>
            <w:tcW w:w="2880" w:type="dxa"/>
          </w:tcPr>
          <w:p w14:paraId="2BF56CAC" w14:textId="77777777" w:rsidR="00CA40F6" w:rsidRDefault="00CA40F6" w:rsidP="00CA40F6">
            <w:r>
              <w:t>I confirm items before billing</w:t>
            </w:r>
          </w:p>
        </w:tc>
        <w:tc>
          <w:tcPr>
            <w:tcW w:w="2880" w:type="dxa"/>
          </w:tcPr>
          <w:p w14:paraId="0156BE6E" w14:textId="77777777" w:rsidR="00CA40F6" w:rsidRDefault="00CA40F6" w:rsidP="00CA40F6">
            <w:r>
              <w:t>Stock list displayed</w:t>
            </w:r>
          </w:p>
        </w:tc>
      </w:tr>
      <w:tr w:rsidR="00CA40F6" w14:paraId="520F8757" w14:textId="77777777" w:rsidTr="00CA40F6">
        <w:tc>
          <w:tcPr>
            <w:tcW w:w="1440" w:type="dxa"/>
          </w:tcPr>
          <w:p w14:paraId="20F4C736" w14:textId="6B69422F" w:rsidR="00CA40F6" w:rsidRDefault="00CA40F6" w:rsidP="00CA40F6">
            <w:r w:rsidRPr="00CA40F6">
              <w:rPr>
                <w:b/>
                <w:bCs/>
              </w:rPr>
              <w:t>As A/An</w:t>
            </w:r>
          </w:p>
        </w:tc>
        <w:tc>
          <w:tcPr>
            <w:tcW w:w="2880" w:type="dxa"/>
          </w:tcPr>
          <w:p w14:paraId="698B388F" w14:textId="59589D8B" w:rsidR="00CA40F6" w:rsidRDefault="00CA40F6" w:rsidP="00CA40F6">
            <w:r w:rsidRPr="00CA40F6">
              <w:rPr>
                <w:b/>
                <w:bCs/>
              </w:rPr>
              <w:t>I want to</w:t>
            </w:r>
          </w:p>
        </w:tc>
        <w:tc>
          <w:tcPr>
            <w:tcW w:w="2880" w:type="dxa"/>
          </w:tcPr>
          <w:p w14:paraId="1D05ACE7" w14:textId="46A09E7C" w:rsidR="00CA40F6" w:rsidRDefault="00CA40F6" w:rsidP="00CA40F6">
            <w:r w:rsidRPr="00CA40F6">
              <w:rPr>
                <w:b/>
                <w:bCs/>
              </w:rPr>
              <w:t>So that</w:t>
            </w:r>
          </w:p>
        </w:tc>
        <w:tc>
          <w:tcPr>
            <w:tcW w:w="2880" w:type="dxa"/>
          </w:tcPr>
          <w:p w14:paraId="7DC6E36B" w14:textId="0976883D" w:rsidR="00CA40F6" w:rsidRDefault="00CA40F6" w:rsidP="00CA40F6">
            <w:r w:rsidRPr="00CA40F6">
              <w:rPr>
                <w:b/>
                <w:bCs/>
              </w:rPr>
              <w:t>Acceptance Criteria</w:t>
            </w:r>
          </w:p>
        </w:tc>
      </w:tr>
      <w:tr w:rsidR="00CA40F6" w14:paraId="2201BDF3" w14:textId="77777777" w:rsidTr="00CA40F6">
        <w:tc>
          <w:tcPr>
            <w:tcW w:w="1440" w:type="dxa"/>
          </w:tcPr>
          <w:p w14:paraId="24DEC6AC" w14:textId="77777777" w:rsidR="00CA40F6" w:rsidRDefault="00CA40F6" w:rsidP="00CA40F6">
            <w:r>
              <w:t>Supplier</w:t>
            </w:r>
          </w:p>
        </w:tc>
        <w:tc>
          <w:tcPr>
            <w:tcW w:w="2880" w:type="dxa"/>
          </w:tcPr>
          <w:p w14:paraId="11786BDC" w14:textId="77777777" w:rsidR="00CA40F6" w:rsidRDefault="00CA40F6" w:rsidP="00CA40F6">
            <w:r>
              <w:t>Update delivery status</w:t>
            </w:r>
          </w:p>
        </w:tc>
        <w:tc>
          <w:tcPr>
            <w:tcW w:w="2880" w:type="dxa"/>
          </w:tcPr>
          <w:p w14:paraId="53CE9350" w14:textId="77777777" w:rsidR="00CA40F6" w:rsidRDefault="00CA40F6" w:rsidP="00CA40F6">
            <w:r>
              <w:t>Pharmacy knows progress</w:t>
            </w:r>
          </w:p>
        </w:tc>
        <w:tc>
          <w:tcPr>
            <w:tcW w:w="2880" w:type="dxa"/>
          </w:tcPr>
          <w:p w14:paraId="36F64D56" w14:textId="77777777" w:rsidR="00CA40F6" w:rsidRDefault="00CA40F6" w:rsidP="00CA40F6">
            <w:r>
              <w:t>Status updated and visible</w:t>
            </w:r>
          </w:p>
        </w:tc>
      </w:tr>
      <w:tr w:rsidR="00CA40F6" w14:paraId="63E0639F" w14:textId="77777777" w:rsidTr="00CA40F6">
        <w:tc>
          <w:tcPr>
            <w:tcW w:w="1440" w:type="dxa"/>
          </w:tcPr>
          <w:p w14:paraId="37E0E7B9" w14:textId="77777777" w:rsidR="00CA40F6" w:rsidRDefault="00CA40F6" w:rsidP="00CA40F6"/>
        </w:tc>
        <w:tc>
          <w:tcPr>
            <w:tcW w:w="2880" w:type="dxa"/>
          </w:tcPr>
          <w:p w14:paraId="4A2672E2" w14:textId="77777777" w:rsidR="00CA40F6" w:rsidRDefault="00CA40F6" w:rsidP="00CA40F6">
            <w:r>
              <w:t>Provide invoices</w:t>
            </w:r>
          </w:p>
        </w:tc>
        <w:tc>
          <w:tcPr>
            <w:tcW w:w="2880" w:type="dxa"/>
          </w:tcPr>
          <w:p w14:paraId="4012174D" w14:textId="77777777" w:rsidR="00CA40F6" w:rsidRDefault="00CA40F6" w:rsidP="00CA40F6">
            <w:r>
              <w:t>Documentation stays complete</w:t>
            </w:r>
          </w:p>
        </w:tc>
        <w:tc>
          <w:tcPr>
            <w:tcW w:w="2880" w:type="dxa"/>
          </w:tcPr>
          <w:p w14:paraId="1114BE97" w14:textId="77777777" w:rsidR="00CA40F6" w:rsidRDefault="00CA40F6" w:rsidP="00CA40F6">
            <w:r>
              <w:t>Invoice uploaded and saved</w:t>
            </w:r>
          </w:p>
        </w:tc>
      </w:tr>
      <w:tr w:rsidR="00CA40F6" w14:paraId="22B46A19" w14:textId="77777777" w:rsidTr="00CA40F6">
        <w:tc>
          <w:tcPr>
            <w:tcW w:w="1440" w:type="dxa"/>
          </w:tcPr>
          <w:p w14:paraId="325AB084" w14:textId="77777777" w:rsidR="00CA40F6" w:rsidRDefault="00CA40F6" w:rsidP="00CA40F6"/>
        </w:tc>
        <w:tc>
          <w:tcPr>
            <w:tcW w:w="2880" w:type="dxa"/>
          </w:tcPr>
          <w:p w14:paraId="5C32850E" w14:textId="77777777" w:rsidR="00CA40F6" w:rsidRDefault="00CA40F6" w:rsidP="00CA40F6">
            <w:r>
              <w:t>Respond to stock requests</w:t>
            </w:r>
          </w:p>
        </w:tc>
        <w:tc>
          <w:tcPr>
            <w:tcW w:w="2880" w:type="dxa"/>
          </w:tcPr>
          <w:p w14:paraId="19274068" w14:textId="77777777" w:rsidR="00CA40F6" w:rsidRDefault="00CA40F6" w:rsidP="00CA40F6">
            <w:r>
              <w:t>I confirm or deny orders</w:t>
            </w:r>
          </w:p>
        </w:tc>
        <w:tc>
          <w:tcPr>
            <w:tcW w:w="2880" w:type="dxa"/>
          </w:tcPr>
          <w:p w14:paraId="11DE92DA" w14:textId="77777777" w:rsidR="00CA40F6" w:rsidRDefault="00CA40F6" w:rsidP="00CA40F6">
            <w:r>
              <w:t>Response saved</w:t>
            </w:r>
          </w:p>
        </w:tc>
      </w:tr>
      <w:tr w:rsidR="00CA40F6" w14:paraId="2BBE2377" w14:textId="77777777" w:rsidTr="00CA40F6">
        <w:tc>
          <w:tcPr>
            <w:tcW w:w="1440" w:type="dxa"/>
          </w:tcPr>
          <w:p w14:paraId="7E56FDB2" w14:textId="77777777" w:rsidR="00CA40F6" w:rsidRDefault="00CA40F6" w:rsidP="00CA40F6"/>
        </w:tc>
        <w:tc>
          <w:tcPr>
            <w:tcW w:w="2880" w:type="dxa"/>
          </w:tcPr>
          <w:p w14:paraId="6A4F93D7" w14:textId="77777777" w:rsidR="00CA40F6" w:rsidRDefault="00CA40F6" w:rsidP="00CA40F6">
            <w:r>
              <w:t>Update pricing</w:t>
            </w:r>
          </w:p>
        </w:tc>
        <w:tc>
          <w:tcPr>
            <w:tcW w:w="2880" w:type="dxa"/>
          </w:tcPr>
          <w:p w14:paraId="09E79AD1" w14:textId="77777777" w:rsidR="00CA40F6" w:rsidRDefault="00CA40F6" w:rsidP="00CA40F6">
            <w:r>
              <w:t>Pharmacy sees correct prices</w:t>
            </w:r>
          </w:p>
        </w:tc>
        <w:tc>
          <w:tcPr>
            <w:tcW w:w="2880" w:type="dxa"/>
          </w:tcPr>
          <w:p w14:paraId="152AF322" w14:textId="77777777" w:rsidR="00CA40F6" w:rsidRDefault="00CA40F6" w:rsidP="00CA40F6">
            <w:r>
              <w:t>New price applied</w:t>
            </w:r>
          </w:p>
        </w:tc>
      </w:tr>
      <w:tr w:rsidR="00CA40F6" w14:paraId="5AED1880" w14:textId="77777777" w:rsidTr="00CA40F6">
        <w:tc>
          <w:tcPr>
            <w:tcW w:w="1440" w:type="dxa"/>
          </w:tcPr>
          <w:p w14:paraId="386343FA" w14:textId="77777777" w:rsidR="00CA40F6" w:rsidRDefault="00CA40F6" w:rsidP="00CA40F6"/>
        </w:tc>
        <w:tc>
          <w:tcPr>
            <w:tcW w:w="2880" w:type="dxa"/>
          </w:tcPr>
          <w:p w14:paraId="5333AD0E" w14:textId="77777777" w:rsidR="00CA40F6" w:rsidRDefault="00CA40F6" w:rsidP="00CA40F6">
            <w:r>
              <w:t>Negotiate pricing</w:t>
            </w:r>
          </w:p>
        </w:tc>
        <w:tc>
          <w:tcPr>
            <w:tcW w:w="2880" w:type="dxa"/>
          </w:tcPr>
          <w:p w14:paraId="0082C6C2" w14:textId="77777777" w:rsidR="00CA40F6" w:rsidRDefault="00CA40F6" w:rsidP="00CA40F6">
            <w:r>
              <w:t>I offer flexible deals</w:t>
            </w:r>
          </w:p>
        </w:tc>
        <w:tc>
          <w:tcPr>
            <w:tcW w:w="2880" w:type="dxa"/>
          </w:tcPr>
          <w:p w14:paraId="340FBDB2" w14:textId="77777777" w:rsidR="00CA40F6" w:rsidRDefault="00CA40F6" w:rsidP="00CA40F6">
            <w:r>
              <w:t>Negotiation stored</w:t>
            </w:r>
          </w:p>
        </w:tc>
      </w:tr>
      <w:tr w:rsidR="00CA40F6" w14:paraId="215CE928" w14:textId="77777777" w:rsidTr="00CA40F6">
        <w:tc>
          <w:tcPr>
            <w:tcW w:w="1440" w:type="dxa"/>
          </w:tcPr>
          <w:p w14:paraId="2B09EFD4" w14:textId="2386630C" w:rsidR="00CA40F6" w:rsidRDefault="00CA40F6" w:rsidP="00CA40F6">
            <w:r w:rsidRPr="00CA40F6">
              <w:rPr>
                <w:b/>
                <w:bCs/>
              </w:rPr>
              <w:lastRenderedPageBreak/>
              <w:t>As A/An</w:t>
            </w:r>
          </w:p>
        </w:tc>
        <w:tc>
          <w:tcPr>
            <w:tcW w:w="2880" w:type="dxa"/>
          </w:tcPr>
          <w:p w14:paraId="374258D4" w14:textId="6C5DD450" w:rsidR="00CA40F6" w:rsidRDefault="00CA40F6" w:rsidP="00CA40F6">
            <w:r w:rsidRPr="00CA40F6">
              <w:rPr>
                <w:b/>
                <w:bCs/>
              </w:rPr>
              <w:t>I want to</w:t>
            </w:r>
          </w:p>
        </w:tc>
        <w:tc>
          <w:tcPr>
            <w:tcW w:w="2880" w:type="dxa"/>
          </w:tcPr>
          <w:p w14:paraId="07569B6E" w14:textId="1B165660" w:rsidR="00CA40F6" w:rsidRDefault="00CA40F6" w:rsidP="00CA40F6">
            <w:r w:rsidRPr="00CA40F6">
              <w:rPr>
                <w:b/>
                <w:bCs/>
              </w:rPr>
              <w:t>So that</w:t>
            </w:r>
          </w:p>
        </w:tc>
        <w:tc>
          <w:tcPr>
            <w:tcW w:w="2880" w:type="dxa"/>
          </w:tcPr>
          <w:p w14:paraId="20957958" w14:textId="27C584B5" w:rsidR="00CA40F6" w:rsidRDefault="00CA40F6" w:rsidP="00CA40F6">
            <w:r w:rsidRPr="00CA40F6">
              <w:rPr>
                <w:b/>
                <w:bCs/>
              </w:rPr>
              <w:t>Acceptance Criteria</w:t>
            </w:r>
          </w:p>
        </w:tc>
      </w:tr>
      <w:tr w:rsidR="00CA40F6" w14:paraId="2CF6BA66" w14:textId="77777777" w:rsidTr="00CA40F6">
        <w:tc>
          <w:tcPr>
            <w:tcW w:w="1440" w:type="dxa"/>
          </w:tcPr>
          <w:p w14:paraId="54D1CCBD" w14:textId="77777777" w:rsidR="00CA40F6" w:rsidRDefault="00CA40F6" w:rsidP="00CA40F6">
            <w:r>
              <w:t>Admin</w:t>
            </w:r>
          </w:p>
        </w:tc>
        <w:tc>
          <w:tcPr>
            <w:tcW w:w="2880" w:type="dxa"/>
          </w:tcPr>
          <w:p w14:paraId="0FA855EA" w14:textId="77777777" w:rsidR="00CA40F6" w:rsidRDefault="00CA40F6" w:rsidP="00CA40F6">
            <w:r>
              <w:t>Add new users</w:t>
            </w:r>
          </w:p>
        </w:tc>
        <w:tc>
          <w:tcPr>
            <w:tcW w:w="2880" w:type="dxa"/>
          </w:tcPr>
          <w:p w14:paraId="47F4B106" w14:textId="77777777" w:rsidR="00CA40F6" w:rsidRDefault="00CA40F6" w:rsidP="00CA40F6">
            <w:r>
              <w:t>System has authorized users</w:t>
            </w:r>
          </w:p>
        </w:tc>
        <w:tc>
          <w:tcPr>
            <w:tcW w:w="2880" w:type="dxa"/>
          </w:tcPr>
          <w:p w14:paraId="113803CE" w14:textId="77777777" w:rsidR="00CA40F6" w:rsidRDefault="00CA40F6" w:rsidP="00CA40F6">
            <w:r>
              <w:t>User created with role</w:t>
            </w:r>
          </w:p>
        </w:tc>
      </w:tr>
      <w:tr w:rsidR="00CA40F6" w14:paraId="01810ABD" w14:textId="77777777" w:rsidTr="00CA40F6">
        <w:tc>
          <w:tcPr>
            <w:tcW w:w="1440" w:type="dxa"/>
          </w:tcPr>
          <w:p w14:paraId="10599640" w14:textId="77777777" w:rsidR="00CA40F6" w:rsidRDefault="00CA40F6" w:rsidP="00CA40F6"/>
        </w:tc>
        <w:tc>
          <w:tcPr>
            <w:tcW w:w="2880" w:type="dxa"/>
          </w:tcPr>
          <w:p w14:paraId="57E5DBC2" w14:textId="77777777" w:rsidR="00CA40F6" w:rsidRDefault="00CA40F6" w:rsidP="00CA40F6">
            <w:r>
              <w:t>Update user information</w:t>
            </w:r>
          </w:p>
        </w:tc>
        <w:tc>
          <w:tcPr>
            <w:tcW w:w="2880" w:type="dxa"/>
          </w:tcPr>
          <w:p w14:paraId="282C7865" w14:textId="77777777" w:rsidR="00CA40F6" w:rsidRDefault="00CA40F6" w:rsidP="00CA40F6">
            <w:r>
              <w:t>Records stay correct</w:t>
            </w:r>
          </w:p>
        </w:tc>
        <w:tc>
          <w:tcPr>
            <w:tcW w:w="2880" w:type="dxa"/>
          </w:tcPr>
          <w:p w14:paraId="4D138924" w14:textId="77777777" w:rsidR="00CA40F6" w:rsidRDefault="00CA40F6" w:rsidP="00CA40F6">
            <w:r>
              <w:t>Changes saved</w:t>
            </w:r>
          </w:p>
        </w:tc>
      </w:tr>
      <w:tr w:rsidR="00CA40F6" w14:paraId="79D63B51" w14:textId="77777777" w:rsidTr="00CA40F6">
        <w:tc>
          <w:tcPr>
            <w:tcW w:w="1440" w:type="dxa"/>
          </w:tcPr>
          <w:p w14:paraId="4E85B446" w14:textId="77777777" w:rsidR="00CA40F6" w:rsidRDefault="00CA40F6" w:rsidP="00CA40F6"/>
        </w:tc>
        <w:tc>
          <w:tcPr>
            <w:tcW w:w="2880" w:type="dxa"/>
          </w:tcPr>
          <w:p w14:paraId="7A61C36F" w14:textId="77777777" w:rsidR="00CA40F6" w:rsidRDefault="00CA40F6" w:rsidP="00CA40F6">
            <w:r>
              <w:t>Delete users</w:t>
            </w:r>
          </w:p>
        </w:tc>
        <w:tc>
          <w:tcPr>
            <w:tcW w:w="2880" w:type="dxa"/>
          </w:tcPr>
          <w:p w14:paraId="1393751C" w14:textId="77777777" w:rsidR="00CA40F6" w:rsidRDefault="00CA40F6" w:rsidP="00CA40F6">
            <w:r>
              <w:t>Unauthorized access removed</w:t>
            </w:r>
          </w:p>
        </w:tc>
        <w:tc>
          <w:tcPr>
            <w:tcW w:w="2880" w:type="dxa"/>
          </w:tcPr>
          <w:p w14:paraId="1B006959" w14:textId="77777777" w:rsidR="00CA40F6" w:rsidRDefault="00CA40F6" w:rsidP="00CA40F6">
            <w:r>
              <w:t>User removed</w:t>
            </w:r>
          </w:p>
        </w:tc>
      </w:tr>
      <w:tr w:rsidR="00CA40F6" w14:paraId="10B9444C" w14:textId="77777777" w:rsidTr="00CA40F6">
        <w:tc>
          <w:tcPr>
            <w:tcW w:w="1440" w:type="dxa"/>
          </w:tcPr>
          <w:p w14:paraId="2AAE9746" w14:textId="77777777" w:rsidR="00CA40F6" w:rsidRDefault="00CA40F6" w:rsidP="00CA40F6"/>
        </w:tc>
        <w:tc>
          <w:tcPr>
            <w:tcW w:w="2880" w:type="dxa"/>
          </w:tcPr>
          <w:p w14:paraId="06EE3438" w14:textId="77777777" w:rsidR="00CA40F6" w:rsidRDefault="00CA40F6" w:rsidP="00CA40F6">
            <w:r>
              <w:t>Assign roles</w:t>
            </w:r>
          </w:p>
        </w:tc>
        <w:tc>
          <w:tcPr>
            <w:tcW w:w="2880" w:type="dxa"/>
          </w:tcPr>
          <w:p w14:paraId="7B560F5F" w14:textId="77777777" w:rsidR="00CA40F6" w:rsidRDefault="00CA40F6" w:rsidP="00CA40F6">
            <w:r>
              <w:t>Control access properly</w:t>
            </w:r>
          </w:p>
        </w:tc>
        <w:tc>
          <w:tcPr>
            <w:tcW w:w="2880" w:type="dxa"/>
          </w:tcPr>
          <w:p w14:paraId="2F98B735" w14:textId="77777777" w:rsidR="00CA40F6" w:rsidRDefault="00CA40F6" w:rsidP="00CA40F6">
            <w:r>
              <w:t>Role permissions applied</w:t>
            </w:r>
          </w:p>
        </w:tc>
      </w:tr>
      <w:tr w:rsidR="00CA40F6" w14:paraId="5B15338B" w14:textId="77777777" w:rsidTr="00CA40F6">
        <w:tc>
          <w:tcPr>
            <w:tcW w:w="1440" w:type="dxa"/>
          </w:tcPr>
          <w:p w14:paraId="2E7DDB7F" w14:textId="77777777" w:rsidR="00CA40F6" w:rsidRDefault="00CA40F6" w:rsidP="00CA40F6"/>
        </w:tc>
        <w:tc>
          <w:tcPr>
            <w:tcW w:w="2880" w:type="dxa"/>
          </w:tcPr>
          <w:p w14:paraId="2D5A6058" w14:textId="77777777" w:rsidR="00CA40F6" w:rsidRDefault="00CA40F6" w:rsidP="00CA40F6">
            <w:r>
              <w:t>View dashboard</w:t>
            </w:r>
          </w:p>
        </w:tc>
        <w:tc>
          <w:tcPr>
            <w:tcW w:w="2880" w:type="dxa"/>
          </w:tcPr>
          <w:p w14:paraId="7F2ED533" w14:textId="77777777" w:rsidR="00CA40F6" w:rsidRDefault="00CA40F6" w:rsidP="00CA40F6">
            <w:r>
              <w:t>Monitor all operations</w:t>
            </w:r>
          </w:p>
        </w:tc>
        <w:tc>
          <w:tcPr>
            <w:tcW w:w="2880" w:type="dxa"/>
          </w:tcPr>
          <w:p w14:paraId="42B5FF70" w14:textId="77777777" w:rsidR="00CA40F6" w:rsidRDefault="00CA40F6" w:rsidP="00CA40F6">
            <w:r>
              <w:t>Dashboard loads with analytics</w:t>
            </w:r>
          </w:p>
        </w:tc>
      </w:tr>
      <w:tr w:rsidR="00CA40F6" w14:paraId="77FFBD70" w14:textId="77777777" w:rsidTr="00CA40F6">
        <w:tc>
          <w:tcPr>
            <w:tcW w:w="1440" w:type="dxa"/>
          </w:tcPr>
          <w:p w14:paraId="57673CC0" w14:textId="77777777" w:rsidR="00CA40F6" w:rsidRDefault="00CA40F6" w:rsidP="00CA40F6"/>
        </w:tc>
        <w:tc>
          <w:tcPr>
            <w:tcW w:w="2880" w:type="dxa"/>
          </w:tcPr>
          <w:p w14:paraId="2E92891D" w14:textId="77777777" w:rsidR="00CA40F6" w:rsidRDefault="00CA40F6" w:rsidP="00CA40F6">
            <w:r>
              <w:t>Generate reports</w:t>
            </w:r>
          </w:p>
        </w:tc>
        <w:tc>
          <w:tcPr>
            <w:tcW w:w="2880" w:type="dxa"/>
          </w:tcPr>
          <w:p w14:paraId="46A2DE93" w14:textId="77777777" w:rsidR="00CA40F6" w:rsidRDefault="00CA40F6" w:rsidP="00CA40F6">
            <w:r>
              <w:t>Audit and analysis possible</w:t>
            </w:r>
          </w:p>
        </w:tc>
        <w:tc>
          <w:tcPr>
            <w:tcW w:w="2880" w:type="dxa"/>
          </w:tcPr>
          <w:p w14:paraId="71417A5A" w14:textId="77777777" w:rsidR="00CA40F6" w:rsidRDefault="00CA40F6" w:rsidP="00CA40F6">
            <w:r>
              <w:t>Reports downloadable (PDF/Excel)</w:t>
            </w:r>
          </w:p>
        </w:tc>
      </w:tr>
      <w:tr w:rsidR="00CA40F6" w14:paraId="02EE81AE" w14:textId="77777777" w:rsidTr="00CA40F6">
        <w:tc>
          <w:tcPr>
            <w:tcW w:w="1440" w:type="dxa"/>
          </w:tcPr>
          <w:p w14:paraId="29135D83" w14:textId="77777777" w:rsidR="00CA40F6" w:rsidRDefault="00CA40F6" w:rsidP="00CA40F6"/>
        </w:tc>
        <w:tc>
          <w:tcPr>
            <w:tcW w:w="2880" w:type="dxa"/>
          </w:tcPr>
          <w:p w14:paraId="66F72CC0" w14:textId="77777777" w:rsidR="00CA40F6" w:rsidRDefault="00CA40F6" w:rsidP="00CA40F6">
            <w:proofErr w:type="gramStart"/>
            <w:r>
              <w:t>Approve</w:t>
            </w:r>
            <w:proofErr w:type="gramEnd"/>
            <w:r>
              <w:t xml:space="preserve"> stock updates</w:t>
            </w:r>
          </w:p>
        </w:tc>
        <w:tc>
          <w:tcPr>
            <w:tcW w:w="2880" w:type="dxa"/>
          </w:tcPr>
          <w:p w14:paraId="337CAA80" w14:textId="77777777" w:rsidR="00CA40F6" w:rsidRDefault="00CA40F6" w:rsidP="00CA40F6">
            <w:r>
              <w:t>Inventory stays accurate</w:t>
            </w:r>
          </w:p>
        </w:tc>
        <w:tc>
          <w:tcPr>
            <w:tcW w:w="2880" w:type="dxa"/>
          </w:tcPr>
          <w:p w14:paraId="50A5C7CA" w14:textId="77777777" w:rsidR="00CA40F6" w:rsidRDefault="00CA40F6" w:rsidP="00CA40F6">
            <w:r>
              <w:t>Approval logged in system</w:t>
            </w:r>
          </w:p>
        </w:tc>
      </w:tr>
    </w:tbl>
    <w:p w14:paraId="12F195E7" w14:textId="77777777" w:rsidR="006860E0" w:rsidRDefault="006860E0" w:rsidP="00CA40F6"/>
    <w:sectPr w:rsidR="006860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66942">
    <w:abstractNumId w:val="8"/>
  </w:num>
  <w:num w:numId="2" w16cid:durableId="37362185">
    <w:abstractNumId w:val="6"/>
  </w:num>
  <w:num w:numId="3" w16cid:durableId="1166094646">
    <w:abstractNumId w:val="5"/>
  </w:num>
  <w:num w:numId="4" w16cid:durableId="656619215">
    <w:abstractNumId w:val="4"/>
  </w:num>
  <w:num w:numId="5" w16cid:durableId="1856311105">
    <w:abstractNumId w:val="7"/>
  </w:num>
  <w:num w:numId="6" w16cid:durableId="279192265">
    <w:abstractNumId w:val="3"/>
  </w:num>
  <w:num w:numId="7" w16cid:durableId="1904869502">
    <w:abstractNumId w:val="2"/>
  </w:num>
  <w:num w:numId="8" w16cid:durableId="529496535">
    <w:abstractNumId w:val="1"/>
  </w:num>
  <w:num w:numId="9" w16cid:durableId="88591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521"/>
    <w:rsid w:val="00034616"/>
    <w:rsid w:val="0006063C"/>
    <w:rsid w:val="0015074B"/>
    <w:rsid w:val="00206E4E"/>
    <w:rsid w:val="0029639D"/>
    <w:rsid w:val="00326F90"/>
    <w:rsid w:val="006860E0"/>
    <w:rsid w:val="0073653B"/>
    <w:rsid w:val="00781C33"/>
    <w:rsid w:val="008752B4"/>
    <w:rsid w:val="00AA1D8D"/>
    <w:rsid w:val="00B47730"/>
    <w:rsid w:val="00CA40F6"/>
    <w:rsid w:val="00CB0664"/>
    <w:rsid w:val="00EC1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CF1ED"/>
  <w14:defaultImageDpi w14:val="300"/>
  <w15:docId w15:val="{A075043E-377A-47F4-AF44-44A70D42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558D2B788954E86B3EFB6FA372DB7" ma:contentTypeVersion="16" ma:contentTypeDescription="Create a new document." ma:contentTypeScope="" ma:versionID="2bb727a00d0e9ce0c2a3da001fa3688b">
  <xsd:schema xmlns:xsd="http://www.w3.org/2001/XMLSchema" xmlns:xs="http://www.w3.org/2001/XMLSchema" xmlns:p="http://schemas.microsoft.com/office/2006/metadata/properties" xmlns:ns3="3fee2eb7-804f-410f-bf90-02eae37f6ddd" xmlns:ns4="deec96ca-b732-4449-8ec9-76b372d6d89b" targetNamespace="http://schemas.microsoft.com/office/2006/metadata/properties" ma:root="true" ma:fieldsID="1d0192ed9c22041ed7040fdc9a1ba2af" ns3:_="" ns4:_="">
    <xsd:import namespace="3fee2eb7-804f-410f-bf90-02eae37f6ddd"/>
    <xsd:import namespace="deec96ca-b732-4449-8ec9-76b372d6d8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e2eb7-804f-410f-bf90-02eae37f6d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c96ca-b732-4449-8ec9-76b372d6d89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ee2eb7-804f-410f-bf90-02eae37f6ddd" xsi:nil="true"/>
  </documentManagement>
</p:properties>
</file>

<file path=customXml/itemProps1.xml><?xml version="1.0" encoding="utf-8"?>
<ds:datastoreItem xmlns:ds="http://schemas.openxmlformats.org/officeDocument/2006/customXml" ds:itemID="{7568B9B6-08F9-4B8C-9DB7-9D61BB2137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91BD4-0C57-40EC-B083-010E6445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e2eb7-804f-410f-bf90-02eae37f6ddd"/>
    <ds:schemaRef ds:uri="deec96ca-b732-4449-8ec9-76b372d6d8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6BE0A6-6FD7-4D87-8DAB-0A49DAD13B96}">
  <ds:schemaRefs>
    <ds:schemaRef ds:uri="http://schemas.microsoft.com/office/2006/metadata/properties"/>
    <ds:schemaRef ds:uri="http://schemas.microsoft.com/office/infopath/2007/PartnerControls"/>
    <ds:schemaRef ds:uri="3fee2eb7-804f-410f-bf90-02eae37f6d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2660</TotalTime>
  <Pages>2</Pages>
  <Words>395</Words>
  <Characters>2232</Characters>
  <Application>Microsoft Office Word</Application>
  <DocSecurity>0</DocSecurity>
  <Lines>174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SHOHAG RANA</cp:lastModifiedBy>
  <cp:revision>4</cp:revision>
  <dcterms:created xsi:type="dcterms:W3CDTF">2025-12-08T14:47:00Z</dcterms:created>
  <dcterms:modified xsi:type="dcterms:W3CDTF">2025-12-24T12:40:00Z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0x010100B7B558D2B788954E86B3EFB6FA372DB7</vt:lpwstr>
  </property>
</Properties>
</file>
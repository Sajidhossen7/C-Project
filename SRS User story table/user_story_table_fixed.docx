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STORY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User / Officer / Customer</w:t>
            </w:r>
          </w:p>
        </w:tc>
        <w:tc>
          <w:tcPr>
            <w:tcW w:type="dxa" w:w="2160"/>
          </w:tcPr>
          <w:p>
            <w:r>
              <w:t>Login with a valid username and password</w:t>
            </w:r>
          </w:p>
        </w:tc>
        <w:tc>
          <w:tcPr>
            <w:tcW w:type="dxa" w:w="2160"/>
          </w:tcPr>
          <w:p>
            <w:r>
              <w:t>I can securely access the system</w:t>
            </w:r>
          </w:p>
        </w:tc>
        <w:tc>
          <w:tcPr>
            <w:tcW w:type="dxa" w:w="2160"/>
          </w:tcPr>
          <w:p>
            <w:r>
              <w:t>System authenticates and loads dashboard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my personalized dashboard</w:t>
            </w:r>
          </w:p>
        </w:tc>
        <w:tc>
          <w:tcPr>
            <w:tcW w:type="dxa" w:w="2160"/>
          </w:tcPr>
          <w:p>
            <w:r>
              <w:t>I can see system activities and alerts</w:t>
            </w:r>
          </w:p>
        </w:tc>
        <w:tc>
          <w:tcPr>
            <w:tcW w:type="dxa" w:w="2160"/>
          </w:tcPr>
          <w:p>
            <w:r>
              <w:t>Dashboard displays summaries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View my profile details</w:t>
            </w:r>
          </w:p>
        </w:tc>
        <w:tc>
          <w:tcPr>
            <w:tcW w:type="dxa" w:w="2160"/>
          </w:tcPr>
          <w:p>
            <w:r>
              <w:t>I can review my information</w:t>
            </w:r>
          </w:p>
        </w:tc>
        <w:tc>
          <w:tcPr>
            <w:tcW w:type="dxa" w:w="2160"/>
          </w:tcPr>
          <w:p>
            <w:r>
              <w:t>System shows accurate details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my profile information</w:t>
            </w:r>
          </w:p>
        </w:tc>
        <w:tc>
          <w:tcPr>
            <w:tcW w:type="dxa" w:w="2160"/>
          </w:tcPr>
          <w:p>
            <w:r>
              <w:t>My information stays updated</w:t>
            </w:r>
          </w:p>
        </w:tc>
        <w:tc>
          <w:tcPr>
            <w:tcW w:type="dxa" w:w="2160"/>
          </w:tcPr>
          <w:p>
            <w:r>
              <w:t>Changes validated and saved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Change my password</w:t>
            </w:r>
          </w:p>
        </w:tc>
        <w:tc>
          <w:tcPr>
            <w:tcW w:type="dxa" w:w="2160"/>
          </w:tcPr>
          <w:p>
            <w:r>
              <w:t>I maintain account security</w:t>
            </w:r>
          </w:p>
        </w:tc>
        <w:tc>
          <w:tcPr>
            <w:tcW w:type="dxa" w:w="2160"/>
          </w:tcPr>
          <w:p>
            <w:r>
              <w:t>Old password verified; new saved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Recover my password</w:t>
            </w:r>
          </w:p>
        </w:tc>
        <w:tc>
          <w:tcPr>
            <w:tcW w:type="dxa" w:w="2160"/>
          </w:tcPr>
          <w:p>
            <w:r>
              <w:t>I regain access if forgotten</w:t>
            </w:r>
          </w:p>
        </w:tc>
        <w:tc>
          <w:tcPr>
            <w:tcW w:type="dxa" w:w="2160"/>
          </w:tcPr>
          <w:p>
            <w:r>
              <w:t>Reset process completed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Add new users</w:t>
            </w:r>
          </w:p>
        </w:tc>
        <w:tc>
          <w:tcPr>
            <w:tcW w:type="dxa" w:w="2160"/>
          </w:tcPr>
          <w:p>
            <w:r>
              <w:t>I register authorized users</w:t>
            </w:r>
          </w:p>
        </w:tc>
        <w:tc>
          <w:tcPr>
            <w:tcW w:type="dxa" w:w="2160"/>
          </w:tcPr>
          <w:p>
            <w:r>
              <w:t>User account created successfully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user information</w:t>
            </w:r>
          </w:p>
        </w:tc>
        <w:tc>
          <w:tcPr>
            <w:tcW w:type="dxa" w:w="2160"/>
          </w:tcPr>
          <w:p>
            <w:r>
              <w:t>Records stay accurate</w:t>
            </w:r>
          </w:p>
        </w:tc>
        <w:tc>
          <w:tcPr>
            <w:tcW w:type="dxa" w:w="2160"/>
          </w:tcPr>
          <w:p>
            <w:r>
              <w:t>System saves updates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Delete users</w:t>
            </w:r>
          </w:p>
        </w:tc>
        <w:tc>
          <w:tcPr>
            <w:tcW w:type="dxa" w:w="2160"/>
          </w:tcPr>
          <w:p>
            <w:r>
              <w:t>Remove unauthorized users</w:t>
            </w:r>
          </w:p>
        </w:tc>
        <w:tc>
          <w:tcPr>
            <w:tcW w:type="dxa" w:w="2160"/>
          </w:tcPr>
          <w:p>
            <w:r>
              <w:t>User deleted from system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Assign roles &amp; permissions</w:t>
            </w:r>
          </w:p>
        </w:tc>
        <w:tc>
          <w:tcPr>
            <w:tcW w:type="dxa" w:w="2160"/>
          </w:tcPr>
          <w:p>
            <w:r>
              <w:t>Control access levels</w:t>
            </w:r>
          </w:p>
        </w:tc>
        <w:tc>
          <w:tcPr>
            <w:tcW w:type="dxa" w:w="2160"/>
          </w:tcPr>
          <w:p>
            <w:r>
              <w:t>Permissions updated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Pharmacist</w:t>
            </w:r>
          </w:p>
        </w:tc>
        <w:tc>
          <w:tcPr>
            <w:tcW w:type="dxa" w:w="2160"/>
          </w:tcPr>
          <w:p>
            <w:r>
              <w:t>Add new medicines</w:t>
            </w:r>
          </w:p>
        </w:tc>
        <w:tc>
          <w:tcPr>
            <w:tcW w:type="dxa" w:w="2160"/>
          </w:tcPr>
          <w:p>
            <w:r>
              <w:t>Inventory stays updated</w:t>
            </w:r>
          </w:p>
        </w:tc>
        <w:tc>
          <w:tcPr>
            <w:tcW w:type="dxa" w:w="2160"/>
          </w:tcPr>
          <w:p>
            <w:r>
              <w:t>System stores with unique ID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medicine details</w:t>
            </w:r>
          </w:p>
        </w:tc>
        <w:tc>
          <w:tcPr>
            <w:tcW w:type="dxa" w:w="2160"/>
          </w:tcPr>
          <w:p>
            <w:r>
              <w:t>Stock accuracy maintained</w:t>
            </w:r>
          </w:p>
        </w:tc>
        <w:tc>
          <w:tcPr>
            <w:tcW w:type="dxa" w:w="2160"/>
          </w:tcPr>
          <w:p>
            <w:r>
              <w:t>Changes logged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Approve stock updates</w:t>
            </w:r>
          </w:p>
        </w:tc>
        <w:tc>
          <w:tcPr>
            <w:tcW w:type="dxa" w:w="2160"/>
          </w:tcPr>
          <w:p>
            <w:r>
              <w:t>Ensure integrity</w:t>
            </w:r>
          </w:p>
        </w:tc>
        <w:tc>
          <w:tcPr>
            <w:tcW w:type="dxa" w:w="2160"/>
          </w:tcPr>
          <w:p>
            <w:r>
              <w:t>Updates approved/rejected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Check stock availability</w:t>
            </w:r>
          </w:p>
        </w:tc>
        <w:tc>
          <w:tcPr>
            <w:tcW w:type="dxa" w:w="2160"/>
          </w:tcPr>
          <w:p>
            <w:r>
              <w:t>Confirm available items</w:t>
            </w:r>
          </w:p>
        </w:tc>
        <w:tc>
          <w:tcPr>
            <w:tcW w:type="dxa" w:w="2160"/>
          </w:tcPr>
          <w:p>
            <w:r>
              <w:t>Real-time stock shown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Generate alerts</w:t>
            </w:r>
          </w:p>
        </w:tc>
        <w:tc>
          <w:tcPr>
            <w:tcW w:type="dxa" w:w="2160"/>
          </w:tcPr>
          <w:p>
            <w:r>
              <w:t>Prevent stockouts</w:t>
            </w:r>
          </w:p>
        </w:tc>
        <w:tc>
          <w:tcPr>
            <w:tcW w:type="dxa" w:w="2160"/>
          </w:tcPr>
          <w:p>
            <w:r>
              <w:t>Alerts auto-trigger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Cashier</w:t>
            </w:r>
          </w:p>
        </w:tc>
        <w:tc>
          <w:tcPr>
            <w:tcW w:type="dxa" w:w="2160"/>
          </w:tcPr>
          <w:p>
            <w:r>
              <w:t>Create bills</w:t>
            </w:r>
          </w:p>
        </w:tc>
        <w:tc>
          <w:tcPr>
            <w:tcW w:type="dxa" w:w="2160"/>
          </w:tcPr>
          <w:p>
            <w:r>
              <w:t>Process purchases</w:t>
            </w:r>
          </w:p>
        </w:tc>
        <w:tc>
          <w:tcPr>
            <w:tcW w:type="dxa" w:w="2160"/>
          </w:tcPr>
          <w:p>
            <w:r>
              <w:t>Bill generated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Generate invoices</w:t>
            </w:r>
          </w:p>
        </w:tc>
        <w:tc>
          <w:tcPr>
            <w:tcW w:type="dxa" w:w="2160"/>
          </w:tcPr>
          <w:p>
            <w:r>
              <w:t>Provide proof to customers</w:t>
            </w:r>
          </w:p>
        </w:tc>
        <w:tc>
          <w:tcPr>
            <w:tcW w:type="dxa" w:w="2160"/>
          </w:tcPr>
          <w:p>
            <w:r>
              <w:t>Invoice printable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Record payments</w:t>
            </w:r>
          </w:p>
        </w:tc>
        <w:tc>
          <w:tcPr>
            <w:tcW w:type="dxa" w:w="2160"/>
          </w:tcPr>
          <w:p>
            <w:r>
              <w:t>Document transactions</w:t>
            </w:r>
          </w:p>
        </w:tc>
        <w:tc>
          <w:tcPr>
            <w:tcW w:type="dxa" w:w="2160"/>
          </w:tcPr>
          <w:p>
            <w:r>
              <w:t>Stored with timestamp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Submit daily reports</w:t>
            </w:r>
          </w:p>
        </w:tc>
        <w:tc>
          <w:tcPr>
            <w:tcW w:type="dxa" w:w="2160"/>
          </w:tcPr>
          <w:p>
            <w:r>
              <w:t>Admin tracks sales</w:t>
            </w:r>
          </w:p>
        </w:tc>
        <w:tc>
          <w:tcPr>
            <w:tcW w:type="dxa" w:w="2160"/>
          </w:tcPr>
          <w:p>
            <w:r>
              <w:t>Report saved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Validate sales</w:t>
            </w:r>
          </w:p>
        </w:tc>
        <w:tc>
          <w:tcPr>
            <w:tcW w:type="dxa" w:w="2160"/>
          </w:tcPr>
          <w:p>
            <w:r>
              <w:t>Ensure accuracy</w:t>
            </w:r>
          </w:p>
        </w:tc>
        <w:tc>
          <w:tcPr>
            <w:tcW w:type="dxa" w:w="2160"/>
          </w:tcPr>
          <w:p>
            <w:r>
              <w:t>Totals auto-checked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View dashboard</w:t>
            </w:r>
          </w:p>
        </w:tc>
        <w:tc>
          <w:tcPr>
            <w:tcW w:type="dxa" w:w="2160"/>
          </w:tcPr>
          <w:p>
            <w:r>
              <w:t>Monitor performance</w:t>
            </w:r>
          </w:p>
        </w:tc>
        <w:tc>
          <w:tcPr>
            <w:tcW w:type="dxa" w:w="2160"/>
          </w:tcPr>
          <w:p>
            <w:r>
              <w:t>Real-time metrics visible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Generate reports</w:t>
            </w:r>
          </w:p>
        </w:tc>
        <w:tc>
          <w:tcPr>
            <w:tcW w:type="dxa" w:w="2160"/>
          </w:tcPr>
          <w:p>
            <w:r>
              <w:t>Use for audits</w:t>
            </w:r>
          </w:p>
        </w:tc>
        <w:tc>
          <w:tcPr>
            <w:tcW w:type="dxa" w:w="2160"/>
          </w:tcPr>
          <w:p>
            <w:r>
              <w:t>Reports exportable</w:t>
            </w:r>
          </w:p>
        </w:tc>
      </w:tr>
      <w:tr>
        <w:tc>
          <w:tcPr>
            <w:tcW w:type="dxa" w:w="2160"/>
          </w:tcPr>
          <w:p>
            <w:r>
              <w:t>System</w:t>
            </w:r>
          </w:p>
        </w:tc>
        <w:tc>
          <w:tcPr>
            <w:tcW w:type="dxa" w:w="2160"/>
          </w:tcPr>
          <w:p>
            <w:r>
              <w:t>Integrate data</w:t>
            </w:r>
          </w:p>
        </w:tc>
        <w:tc>
          <w:tcPr>
            <w:tcW w:type="dxa" w:w="2160"/>
          </w:tcPr>
          <w:p>
            <w:r>
              <w:t>Ensure accuracy</w:t>
            </w:r>
          </w:p>
        </w:tc>
        <w:tc>
          <w:tcPr>
            <w:tcW w:type="dxa" w:w="2160"/>
          </w:tcPr>
          <w:p>
            <w:r>
              <w:t>Modules synced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 A/An</w:t>
            </w:r>
          </w:p>
        </w:tc>
        <w:tc>
          <w:tcPr>
            <w:tcW w:type="dxa" w:w="2160"/>
          </w:tcPr>
          <w:p>
            <w:r>
              <w:t>I want to</w:t>
            </w:r>
          </w:p>
        </w:tc>
        <w:tc>
          <w:tcPr>
            <w:tcW w:type="dxa" w:w="2160"/>
          </w:tcPr>
          <w:p>
            <w:r>
              <w:t>So that</w:t>
            </w:r>
          </w:p>
        </w:tc>
        <w:tc>
          <w:tcPr>
            <w:tcW w:type="dxa" w:w="2160"/>
          </w:tcPr>
          <w:p>
            <w:r>
              <w:t>Acceptance Criteria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Update delivery status</w:t>
            </w:r>
          </w:p>
        </w:tc>
        <w:tc>
          <w:tcPr>
            <w:tcW w:type="dxa" w:w="2160"/>
          </w:tcPr>
          <w:p>
            <w:r>
              <w:t>Pharmacy stays informed</w:t>
            </w:r>
          </w:p>
        </w:tc>
        <w:tc>
          <w:tcPr>
            <w:tcW w:type="dxa" w:w="2160"/>
          </w:tcPr>
          <w:p>
            <w:r>
              <w:t>Status saved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Provide invoices</w:t>
            </w:r>
          </w:p>
        </w:tc>
        <w:tc>
          <w:tcPr>
            <w:tcW w:type="dxa" w:w="2160"/>
          </w:tcPr>
          <w:p>
            <w:r>
              <w:t>Document supply</w:t>
            </w:r>
          </w:p>
        </w:tc>
        <w:tc>
          <w:tcPr>
            <w:tcW w:type="dxa" w:w="2160"/>
          </w:tcPr>
          <w:p>
            <w:r>
              <w:t>Files uploaded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Respond to stock requests</w:t>
            </w:r>
          </w:p>
        </w:tc>
        <w:tc>
          <w:tcPr>
            <w:tcW w:type="dxa" w:w="2160"/>
          </w:tcPr>
          <w:p>
            <w:r>
              <w:t>Confirm/reject orders</w:t>
            </w:r>
          </w:p>
        </w:tc>
        <w:tc>
          <w:tcPr>
            <w:tcW w:type="dxa" w:w="2160"/>
          </w:tcPr>
          <w:p>
            <w:r>
              <w:t>Response logged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Update product pricing</w:t>
            </w:r>
          </w:p>
        </w:tc>
        <w:tc>
          <w:tcPr>
            <w:tcW w:type="dxa" w:w="2160"/>
          </w:tcPr>
          <w:p>
            <w:r>
              <w:t>Maintain accuracy</w:t>
            </w:r>
          </w:p>
        </w:tc>
        <w:tc>
          <w:tcPr>
            <w:tcW w:type="dxa" w:w="2160"/>
          </w:tcPr>
          <w:p>
            <w:r>
              <w:t>New prices applied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Negotiate prices</w:t>
            </w:r>
          </w:p>
        </w:tc>
        <w:tc>
          <w:tcPr>
            <w:tcW w:type="dxa" w:w="2160"/>
          </w:tcPr>
          <w:p>
            <w:r>
              <w:t>Offer flexibility</w:t>
            </w:r>
          </w:p>
        </w:tc>
        <w:tc>
          <w:tcPr>
            <w:tcW w:type="dxa" w:w="2160"/>
          </w:tcPr>
          <w:p>
            <w:r>
              <w:t>Negotiation saved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